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9AD2" w14:textId="07625F07" w:rsidR="000C618F" w:rsidRPr="00CD16C3" w:rsidRDefault="000C618F" w:rsidP="0012625D">
      <w:pPr>
        <w:pStyle w:val="Title"/>
        <w:jc w:val="center"/>
        <w:rPr>
          <w:rFonts w:ascii="Times New Roman" w:hAnsi="Times New Roman" w:cs="Times New Roman"/>
        </w:rPr>
      </w:pPr>
      <w:r w:rsidRPr="00CD16C3">
        <w:rPr>
          <w:rFonts w:ascii="Times New Roman" w:hAnsi="Times New Roman" w:cs="Times New Roman"/>
          <w:noProof/>
        </w:rPr>
        <w:drawing>
          <wp:inline distT="0" distB="0" distL="0" distR="0" wp14:anchorId="5A1B0B8B" wp14:editId="66FDE651">
            <wp:extent cx="5486400" cy="859790"/>
            <wp:effectExtent l="0" t="0" r="0" b="0"/>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5486400" cy="859790"/>
                    </a:xfrm>
                    <a:prstGeom prst="rect">
                      <a:avLst/>
                    </a:prstGeom>
                  </pic:spPr>
                </pic:pic>
              </a:graphicData>
            </a:graphic>
          </wp:inline>
        </w:drawing>
      </w:r>
      <w:r w:rsidRPr="00CD16C3">
        <w:rPr>
          <w:rFonts w:ascii="Times New Roman" w:hAnsi="Times New Roman" w:cs="Times New Roman"/>
          <w:sz w:val="40"/>
          <w:szCs w:val="40"/>
        </w:rPr>
        <w:t>Department of Computer Science &amp; E</w:t>
      </w:r>
      <w:r w:rsidR="00194724" w:rsidRPr="00CD16C3">
        <w:rPr>
          <w:rFonts w:ascii="Times New Roman" w:hAnsi="Times New Roman" w:cs="Times New Roman"/>
          <w:sz w:val="40"/>
          <w:szCs w:val="40"/>
        </w:rPr>
        <w:t>n</w:t>
      </w:r>
      <w:r w:rsidRPr="00CD16C3">
        <w:rPr>
          <w:rFonts w:ascii="Times New Roman" w:hAnsi="Times New Roman" w:cs="Times New Roman"/>
          <w:sz w:val="40"/>
          <w:szCs w:val="40"/>
        </w:rPr>
        <w:t>gineering</w:t>
      </w:r>
    </w:p>
    <w:p w14:paraId="3E8632D8" w14:textId="77777777" w:rsidR="000C618F" w:rsidRDefault="000C618F" w:rsidP="0012625D">
      <w:pPr>
        <w:spacing w:line="240" w:lineRule="auto"/>
        <w:jc w:val="center"/>
        <w:rPr>
          <w:rFonts w:ascii="Times New Roman" w:hAnsi="Times New Roman" w:cs="Times New Roman"/>
          <w:sz w:val="32"/>
          <w:szCs w:val="32"/>
          <w:lang w:val="en-IN"/>
        </w:rPr>
      </w:pPr>
      <w:r w:rsidRPr="000C618F">
        <w:rPr>
          <w:rFonts w:ascii="Times New Roman" w:hAnsi="Times New Roman" w:cs="Times New Roman"/>
          <w:sz w:val="32"/>
          <w:szCs w:val="32"/>
          <w:lang w:val="en-IN"/>
        </w:rPr>
        <w:t>Report on Mini Project</w:t>
      </w:r>
    </w:p>
    <w:p w14:paraId="20B75881" w14:textId="77777777" w:rsidR="00951DC0" w:rsidRPr="000C618F" w:rsidRDefault="00951DC0" w:rsidP="0012625D">
      <w:pPr>
        <w:spacing w:line="240" w:lineRule="auto"/>
        <w:jc w:val="center"/>
        <w:rPr>
          <w:rFonts w:ascii="Times New Roman" w:hAnsi="Times New Roman" w:cs="Times New Roman"/>
          <w:sz w:val="32"/>
          <w:szCs w:val="32"/>
          <w:lang w:val="en-IN"/>
        </w:rPr>
      </w:pPr>
    </w:p>
    <w:p w14:paraId="5C39D8BE" w14:textId="1317DEA4" w:rsidR="00FF0B2E" w:rsidRDefault="00951DC0" w:rsidP="0012625D">
      <w:pPr>
        <w:spacing w:line="240" w:lineRule="auto"/>
        <w:jc w:val="center"/>
        <w:rPr>
          <w:rFonts w:ascii="Times New Roman" w:eastAsia="Times New Roman" w:hAnsi="Times New Roman" w:cs="Times New Roman"/>
          <w:b/>
          <w:bCs/>
          <w:sz w:val="41"/>
        </w:rPr>
      </w:pPr>
      <w:r w:rsidRPr="00951DC0">
        <w:rPr>
          <w:rFonts w:ascii="Times New Roman" w:eastAsia="Times New Roman" w:hAnsi="Times New Roman" w:cs="Times New Roman"/>
          <w:b/>
          <w:bCs/>
          <w:sz w:val="41"/>
        </w:rPr>
        <w:t>Water Consumption Pattern Analysis</w:t>
      </w:r>
    </w:p>
    <w:p w14:paraId="6BDB8FA3" w14:textId="77777777" w:rsidR="00951DC0" w:rsidRPr="00951DC0" w:rsidRDefault="00951DC0" w:rsidP="0012625D">
      <w:pPr>
        <w:spacing w:line="240" w:lineRule="auto"/>
        <w:jc w:val="center"/>
        <w:rPr>
          <w:rFonts w:ascii="Times New Roman" w:hAnsi="Times New Roman" w:cs="Times New Roman"/>
          <w:b/>
          <w:bCs/>
          <w:sz w:val="28"/>
          <w:szCs w:val="28"/>
          <w:lang w:val="en-IN"/>
        </w:rPr>
      </w:pPr>
    </w:p>
    <w:p w14:paraId="25FB4674" w14:textId="77777777" w:rsidR="000C618F" w:rsidRPr="00AB319C" w:rsidRDefault="000C618F" w:rsidP="0012625D">
      <w:pPr>
        <w:spacing w:line="240" w:lineRule="auto"/>
        <w:jc w:val="center"/>
        <w:rPr>
          <w:rFonts w:ascii="Times New Roman" w:hAnsi="Times New Roman" w:cs="Times New Roman"/>
          <w:sz w:val="28"/>
          <w:szCs w:val="28"/>
          <w:lang w:val="en-IN"/>
        </w:rPr>
      </w:pPr>
      <w:r w:rsidRPr="00AB319C">
        <w:rPr>
          <w:rFonts w:ascii="Times New Roman" w:hAnsi="Times New Roman" w:cs="Times New Roman"/>
          <w:b/>
          <w:bCs/>
          <w:sz w:val="28"/>
          <w:szCs w:val="28"/>
          <w:lang w:val="en-IN"/>
        </w:rPr>
        <w:t xml:space="preserve">Course Code : </w:t>
      </w:r>
      <w:r w:rsidRPr="00AB319C">
        <w:rPr>
          <w:rFonts w:ascii="Times New Roman" w:hAnsi="Times New Roman" w:cs="Times New Roman"/>
          <w:sz w:val="28"/>
          <w:szCs w:val="28"/>
          <w:lang w:val="en-IN"/>
        </w:rPr>
        <w:t>CS2003-1</w:t>
      </w:r>
    </w:p>
    <w:p w14:paraId="33CAA868" w14:textId="77777777" w:rsidR="000C618F" w:rsidRPr="00AB319C" w:rsidRDefault="000C618F" w:rsidP="0012625D">
      <w:pPr>
        <w:spacing w:line="240" w:lineRule="auto"/>
        <w:jc w:val="center"/>
        <w:rPr>
          <w:rFonts w:ascii="Times New Roman" w:hAnsi="Times New Roman" w:cs="Times New Roman"/>
          <w:b/>
          <w:bCs/>
          <w:sz w:val="28"/>
          <w:szCs w:val="28"/>
          <w:lang w:val="en-IN"/>
        </w:rPr>
      </w:pPr>
      <w:r w:rsidRPr="00AB319C">
        <w:rPr>
          <w:rFonts w:ascii="Times New Roman" w:hAnsi="Times New Roman" w:cs="Times New Roman"/>
          <w:b/>
          <w:bCs/>
          <w:sz w:val="28"/>
          <w:szCs w:val="28"/>
          <w:lang w:val="en-IN"/>
        </w:rPr>
        <w:t xml:space="preserve">Course Name : </w:t>
      </w:r>
      <w:r w:rsidRPr="00AB319C">
        <w:rPr>
          <w:rFonts w:ascii="Times New Roman" w:hAnsi="Times New Roman" w:cs="Times New Roman"/>
          <w:sz w:val="28"/>
          <w:szCs w:val="28"/>
          <w:lang w:val="en-IN"/>
        </w:rPr>
        <w:t>Machine Learning</w:t>
      </w:r>
    </w:p>
    <w:p w14:paraId="37ED3CBD" w14:textId="77777777" w:rsidR="00194724" w:rsidRPr="00AB319C" w:rsidRDefault="000C618F" w:rsidP="0012625D">
      <w:pPr>
        <w:spacing w:line="240" w:lineRule="auto"/>
        <w:jc w:val="center"/>
        <w:rPr>
          <w:rFonts w:ascii="Times New Roman" w:hAnsi="Times New Roman" w:cs="Times New Roman"/>
          <w:b/>
          <w:bCs/>
          <w:sz w:val="28"/>
          <w:szCs w:val="28"/>
          <w:lang w:val="en-IN"/>
        </w:rPr>
      </w:pPr>
      <w:r w:rsidRPr="00AB319C">
        <w:rPr>
          <w:rFonts w:ascii="Times New Roman" w:hAnsi="Times New Roman" w:cs="Times New Roman"/>
          <w:b/>
          <w:bCs/>
          <w:sz w:val="28"/>
          <w:szCs w:val="28"/>
          <w:lang w:val="en-IN"/>
        </w:rPr>
        <w:t>Semester:</w:t>
      </w:r>
      <w:r w:rsidRPr="00AB319C">
        <w:rPr>
          <w:rFonts w:ascii="Times New Roman" w:hAnsi="Times New Roman" w:cs="Times New Roman"/>
          <w:sz w:val="28"/>
          <w:szCs w:val="28"/>
          <w:lang w:val="en-IN"/>
        </w:rPr>
        <w:t xml:space="preserve"> VI SEM</w:t>
      </w:r>
      <w:r w:rsidRPr="00AB319C">
        <w:rPr>
          <w:rFonts w:ascii="Times New Roman" w:hAnsi="Times New Roman" w:cs="Times New Roman"/>
          <w:b/>
          <w:bCs/>
          <w:sz w:val="28"/>
          <w:szCs w:val="28"/>
          <w:lang w:val="en-IN"/>
        </w:rPr>
        <w:tab/>
      </w:r>
    </w:p>
    <w:p w14:paraId="00AB7693" w14:textId="18420602" w:rsidR="000C618F" w:rsidRPr="00AB319C" w:rsidRDefault="000C618F" w:rsidP="0012625D">
      <w:pPr>
        <w:spacing w:line="240" w:lineRule="auto"/>
        <w:jc w:val="center"/>
        <w:rPr>
          <w:rFonts w:ascii="Times New Roman" w:hAnsi="Times New Roman" w:cs="Times New Roman"/>
          <w:b/>
          <w:bCs/>
          <w:sz w:val="28"/>
          <w:szCs w:val="28"/>
          <w:lang w:val="en-IN"/>
        </w:rPr>
      </w:pPr>
      <w:r w:rsidRPr="00AB319C">
        <w:rPr>
          <w:rFonts w:ascii="Times New Roman" w:hAnsi="Times New Roman" w:cs="Times New Roman"/>
          <w:b/>
          <w:bCs/>
          <w:sz w:val="28"/>
          <w:szCs w:val="28"/>
          <w:lang w:val="en-IN"/>
        </w:rPr>
        <w:t xml:space="preserve">Section: </w:t>
      </w:r>
      <w:r w:rsidRPr="00AB319C">
        <w:rPr>
          <w:rFonts w:ascii="Times New Roman" w:hAnsi="Times New Roman" w:cs="Times New Roman"/>
          <w:sz w:val="28"/>
          <w:szCs w:val="28"/>
          <w:lang w:val="en-IN"/>
        </w:rPr>
        <w:t>B</w:t>
      </w:r>
    </w:p>
    <w:p w14:paraId="6852767D" w14:textId="77777777" w:rsidR="00194724" w:rsidRPr="000C618F" w:rsidRDefault="00194724" w:rsidP="0012625D">
      <w:pPr>
        <w:spacing w:line="240" w:lineRule="auto"/>
        <w:jc w:val="center"/>
        <w:rPr>
          <w:rFonts w:ascii="Times New Roman" w:hAnsi="Times New Roman" w:cs="Times New Roman"/>
          <w:b/>
          <w:bCs/>
          <w:sz w:val="24"/>
          <w:szCs w:val="24"/>
          <w:lang w:val="en-IN"/>
        </w:rPr>
      </w:pPr>
    </w:p>
    <w:p w14:paraId="4CF0A23E" w14:textId="77777777" w:rsidR="000C618F" w:rsidRPr="00AB319C" w:rsidRDefault="000C618F" w:rsidP="0012625D">
      <w:pPr>
        <w:spacing w:line="240" w:lineRule="auto"/>
        <w:jc w:val="center"/>
        <w:rPr>
          <w:rFonts w:ascii="Times New Roman" w:hAnsi="Times New Roman" w:cs="Times New Roman"/>
          <w:b/>
          <w:bCs/>
          <w:sz w:val="32"/>
          <w:szCs w:val="32"/>
          <w:lang w:val="en-IN"/>
        </w:rPr>
      </w:pPr>
      <w:r w:rsidRPr="00AB319C">
        <w:rPr>
          <w:rFonts w:ascii="Times New Roman" w:hAnsi="Times New Roman" w:cs="Times New Roman"/>
          <w:b/>
          <w:bCs/>
          <w:sz w:val="32"/>
          <w:szCs w:val="32"/>
          <w:lang w:val="en-IN"/>
        </w:rPr>
        <w:t>Submitted To:</w:t>
      </w:r>
    </w:p>
    <w:p w14:paraId="468D113F" w14:textId="77777777" w:rsidR="000C618F" w:rsidRPr="00AB319C" w:rsidRDefault="000C618F" w:rsidP="0012625D">
      <w:pPr>
        <w:spacing w:line="240" w:lineRule="auto"/>
        <w:jc w:val="center"/>
        <w:rPr>
          <w:rFonts w:ascii="Times New Roman" w:hAnsi="Times New Roman" w:cs="Times New Roman"/>
          <w:sz w:val="28"/>
          <w:szCs w:val="28"/>
          <w:lang w:val="en-IN"/>
        </w:rPr>
      </w:pPr>
      <w:r w:rsidRPr="00AB319C">
        <w:rPr>
          <w:rFonts w:ascii="Times New Roman" w:hAnsi="Times New Roman" w:cs="Times New Roman"/>
          <w:sz w:val="28"/>
          <w:szCs w:val="28"/>
          <w:lang w:val="en-IN"/>
        </w:rPr>
        <w:t>Mrs. Soumya Ashwath</w:t>
      </w:r>
    </w:p>
    <w:p w14:paraId="2CDB7255" w14:textId="77777777" w:rsidR="000C618F" w:rsidRPr="00AB319C" w:rsidRDefault="000C618F" w:rsidP="0012625D">
      <w:pPr>
        <w:spacing w:line="240" w:lineRule="auto"/>
        <w:jc w:val="center"/>
        <w:rPr>
          <w:rFonts w:ascii="Times New Roman" w:hAnsi="Times New Roman" w:cs="Times New Roman"/>
          <w:sz w:val="28"/>
          <w:szCs w:val="28"/>
          <w:lang w:val="en-IN"/>
        </w:rPr>
      </w:pPr>
      <w:r w:rsidRPr="00AB319C">
        <w:rPr>
          <w:rFonts w:ascii="Times New Roman" w:hAnsi="Times New Roman" w:cs="Times New Roman"/>
          <w:sz w:val="28"/>
          <w:szCs w:val="28"/>
          <w:lang w:val="en-IN"/>
        </w:rPr>
        <w:t>Department of Computer Science and Engineering</w:t>
      </w:r>
    </w:p>
    <w:p w14:paraId="7CF128BC" w14:textId="77777777" w:rsidR="00194724" w:rsidRPr="00AB319C" w:rsidRDefault="00194724" w:rsidP="0012625D">
      <w:pPr>
        <w:spacing w:line="240" w:lineRule="auto"/>
        <w:jc w:val="center"/>
        <w:rPr>
          <w:rFonts w:ascii="Times New Roman" w:hAnsi="Times New Roman" w:cs="Times New Roman"/>
          <w:b/>
          <w:bCs/>
          <w:sz w:val="32"/>
          <w:szCs w:val="32"/>
          <w:lang w:val="en-IN"/>
        </w:rPr>
      </w:pPr>
    </w:p>
    <w:p w14:paraId="79BDF58D" w14:textId="77777777" w:rsidR="000C618F" w:rsidRPr="00AB319C" w:rsidRDefault="000C618F" w:rsidP="0012625D">
      <w:pPr>
        <w:spacing w:line="240" w:lineRule="auto"/>
        <w:jc w:val="center"/>
        <w:rPr>
          <w:rFonts w:ascii="Times New Roman" w:hAnsi="Times New Roman" w:cs="Times New Roman"/>
          <w:b/>
          <w:bCs/>
          <w:sz w:val="32"/>
          <w:szCs w:val="32"/>
          <w:lang w:val="en-IN"/>
        </w:rPr>
      </w:pPr>
      <w:r w:rsidRPr="00AB319C">
        <w:rPr>
          <w:rFonts w:ascii="Times New Roman" w:hAnsi="Times New Roman" w:cs="Times New Roman"/>
          <w:b/>
          <w:bCs/>
          <w:sz w:val="32"/>
          <w:szCs w:val="32"/>
          <w:lang w:val="en-IN"/>
        </w:rPr>
        <w:t>Submitted By:</w:t>
      </w:r>
    </w:p>
    <w:p w14:paraId="078217CA" w14:textId="31FAD5A1" w:rsidR="000C618F" w:rsidRPr="00AB319C" w:rsidRDefault="00951DC0" w:rsidP="0012625D">
      <w:pPr>
        <w:spacing w:line="24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 xml:space="preserve">K Bhavana Sharma </w:t>
      </w:r>
      <w:r w:rsidR="000C618F" w:rsidRPr="00AB319C">
        <w:rPr>
          <w:rFonts w:ascii="Times New Roman" w:hAnsi="Times New Roman" w:cs="Times New Roman"/>
          <w:sz w:val="28"/>
          <w:szCs w:val="28"/>
          <w:lang w:val="en-IN"/>
        </w:rPr>
        <w:t>(NNM23CS08</w:t>
      </w:r>
      <w:r>
        <w:rPr>
          <w:rFonts w:ascii="Times New Roman" w:hAnsi="Times New Roman" w:cs="Times New Roman"/>
          <w:sz w:val="28"/>
          <w:szCs w:val="28"/>
          <w:lang w:val="en-IN"/>
        </w:rPr>
        <w:t>8</w:t>
      </w:r>
      <w:r w:rsidR="000C618F" w:rsidRPr="00AB319C">
        <w:rPr>
          <w:rFonts w:ascii="Times New Roman" w:hAnsi="Times New Roman" w:cs="Times New Roman"/>
          <w:sz w:val="28"/>
          <w:szCs w:val="28"/>
          <w:lang w:val="en-IN"/>
        </w:rPr>
        <w:t>)</w:t>
      </w:r>
    </w:p>
    <w:p w14:paraId="0E44694B" w14:textId="77777777" w:rsidR="00194724" w:rsidRPr="00AB319C" w:rsidRDefault="00194724" w:rsidP="0012625D">
      <w:pPr>
        <w:spacing w:line="240" w:lineRule="auto"/>
        <w:jc w:val="center"/>
        <w:rPr>
          <w:rFonts w:ascii="Times New Roman" w:hAnsi="Times New Roman" w:cs="Times New Roman"/>
          <w:b/>
          <w:bCs/>
          <w:sz w:val="32"/>
          <w:szCs w:val="32"/>
          <w:lang w:val="en-IN"/>
        </w:rPr>
      </w:pPr>
    </w:p>
    <w:p w14:paraId="24D753B6" w14:textId="77777777" w:rsidR="000C618F" w:rsidRPr="00AB319C" w:rsidRDefault="000C618F" w:rsidP="0012625D">
      <w:pPr>
        <w:spacing w:line="240" w:lineRule="auto"/>
        <w:jc w:val="center"/>
        <w:rPr>
          <w:rFonts w:ascii="Times New Roman" w:hAnsi="Times New Roman" w:cs="Times New Roman"/>
          <w:b/>
          <w:bCs/>
          <w:sz w:val="32"/>
          <w:szCs w:val="32"/>
          <w:lang w:val="en-IN"/>
        </w:rPr>
      </w:pPr>
      <w:r w:rsidRPr="00AB319C">
        <w:rPr>
          <w:rFonts w:ascii="Times New Roman" w:hAnsi="Times New Roman" w:cs="Times New Roman"/>
          <w:b/>
          <w:bCs/>
          <w:sz w:val="32"/>
          <w:szCs w:val="32"/>
          <w:lang w:val="en-IN"/>
        </w:rPr>
        <w:t>Date of submission:</w:t>
      </w:r>
    </w:p>
    <w:p w14:paraId="5C0C6119" w14:textId="4D1E53F4" w:rsidR="00194724" w:rsidRPr="00AB319C" w:rsidRDefault="000C618F" w:rsidP="0012625D">
      <w:pPr>
        <w:spacing w:line="240" w:lineRule="auto"/>
        <w:jc w:val="center"/>
        <w:rPr>
          <w:rFonts w:ascii="Times New Roman" w:hAnsi="Times New Roman" w:cs="Times New Roman"/>
          <w:sz w:val="28"/>
          <w:szCs w:val="28"/>
          <w:lang w:val="en-IN"/>
        </w:rPr>
      </w:pPr>
      <w:r w:rsidRPr="00AB319C">
        <w:rPr>
          <w:rFonts w:ascii="Times New Roman" w:hAnsi="Times New Roman" w:cs="Times New Roman"/>
          <w:sz w:val="28"/>
          <w:szCs w:val="28"/>
          <w:lang w:val="en-IN"/>
        </w:rPr>
        <w:t>2</w:t>
      </w:r>
      <w:r w:rsidR="00951DC0">
        <w:rPr>
          <w:rFonts w:ascii="Times New Roman" w:hAnsi="Times New Roman" w:cs="Times New Roman"/>
          <w:sz w:val="28"/>
          <w:szCs w:val="28"/>
          <w:lang w:val="en-IN"/>
        </w:rPr>
        <w:t>7</w:t>
      </w:r>
      <w:r w:rsidRPr="00AB319C">
        <w:rPr>
          <w:rFonts w:ascii="Times New Roman" w:hAnsi="Times New Roman" w:cs="Times New Roman"/>
          <w:sz w:val="28"/>
          <w:szCs w:val="28"/>
          <w:lang w:val="en-IN"/>
        </w:rPr>
        <w:t>/03/2026</w:t>
      </w:r>
    </w:p>
    <w:p w14:paraId="24BEFE8C" w14:textId="77777777" w:rsidR="00194724" w:rsidRPr="00CD16C3" w:rsidRDefault="00194724" w:rsidP="0012625D">
      <w:pPr>
        <w:spacing w:line="240" w:lineRule="auto"/>
        <w:jc w:val="center"/>
        <w:rPr>
          <w:rFonts w:ascii="Times New Roman" w:hAnsi="Times New Roman" w:cs="Times New Roman"/>
          <w:sz w:val="24"/>
          <w:szCs w:val="24"/>
          <w:lang w:val="en-IN"/>
        </w:rPr>
      </w:pPr>
    </w:p>
    <w:p w14:paraId="55856351" w14:textId="77777777" w:rsidR="00194724" w:rsidRPr="00CD16C3" w:rsidRDefault="00194724" w:rsidP="0012625D">
      <w:pPr>
        <w:spacing w:line="240" w:lineRule="auto"/>
        <w:jc w:val="center"/>
        <w:rPr>
          <w:rFonts w:ascii="Times New Roman" w:hAnsi="Times New Roman" w:cs="Times New Roman"/>
          <w:sz w:val="24"/>
          <w:szCs w:val="24"/>
          <w:lang w:val="en-IN"/>
        </w:rPr>
      </w:pPr>
    </w:p>
    <w:p w14:paraId="70CDD481" w14:textId="6ED83336" w:rsidR="00194724" w:rsidRPr="00CD16C3" w:rsidRDefault="00194724" w:rsidP="0012625D">
      <w:pPr>
        <w:spacing w:after="988" w:line="240" w:lineRule="auto"/>
        <w:ind w:left="1"/>
        <w:jc w:val="center"/>
        <w:rPr>
          <w:rFonts w:ascii="Times New Roman" w:hAnsi="Times New Roman" w:cs="Times New Roman"/>
        </w:rPr>
      </w:pPr>
      <w:r w:rsidRPr="00CD16C3">
        <w:rPr>
          <w:rFonts w:ascii="Times New Roman" w:eastAsia="Arial" w:hAnsi="Times New Roman" w:cs="Times New Roman"/>
          <w:b/>
          <w:sz w:val="48"/>
        </w:rPr>
        <w:lastRenderedPageBreak/>
        <w:t>CERTIFICATE</w:t>
      </w:r>
      <w:r w:rsidRPr="00CD16C3">
        <w:rPr>
          <w:rFonts w:ascii="Times New Roman" w:hAnsi="Times New Roman" w:cs="Times New Roman"/>
          <w:noProof/>
          <w:sz w:val="44"/>
          <w:szCs w:val="44"/>
        </w:rPr>
        <w:drawing>
          <wp:anchor distT="0" distB="0" distL="114300" distR="114300" simplePos="0" relativeHeight="251658240" behindDoc="0" locked="0" layoutInCell="1" allowOverlap="0" wp14:anchorId="5A4B0B88" wp14:editId="0C064124">
            <wp:simplePos x="0" y="0"/>
            <wp:positionH relativeFrom="page">
              <wp:posOffset>457200</wp:posOffset>
            </wp:positionH>
            <wp:positionV relativeFrom="page">
              <wp:posOffset>457200</wp:posOffset>
            </wp:positionV>
            <wp:extent cx="6729984" cy="1054608"/>
            <wp:effectExtent l="0" t="0" r="0" b="0"/>
            <wp:wrapTopAndBottom/>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6729984" cy="1054608"/>
                    </a:xfrm>
                    <a:prstGeom prst="rect">
                      <a:avLst/>
                    </a:prstGeom>
                  </pic:spPr>
                </pic:pic>
              </a:graphicData>
            </a:graphic>
          </wp:anchor>
        </w:drawing>
      </w:r>
    </w:p>
    <w:p w14:paraId="019F356C" w14:textId="6CCDAFB0" w:rsidR="00FF0B2E" w:rsidRDefault="00194724" w:rsidP="00951DC0">
      <w:pPr>
        <w:spacing w:line="360" w:lineRule="auto"/>
        <w:jc w:val="both"/>
        <w:rPr>
          <w:rFonts w:ascii="Times New Roman" w:eastAsia="Times New Roman" w:hAnsi="Times New Roman" w:cs="Times New Roman"/>
          <w:sz w:val="32"/>
        </w:rPr>
      </w:pPr>
      <w:r w:rsidRPr="00CD16C3">
        <w:rPr>
          <w:rFonts w:ascii="Times New Roman" w:eastAsia="Times New Roman" w:hAnsi="Times New Roman" w:cs="Times New Roman"/>
          <w:sz w:val="32"/>
        </w:rPr>
        <w:t xml:space="preserve">This is to certify that </w:t>
      </w:r>
      <w:r w:rsidR="00951DC0">
        <w:rPr>
          <w:rFonts w:ascii="Times New Roman" w:eastAsia="Times New Roman" w:hAnsi="Times New Roman" w:cs="Times New Roman"/>
          <w:sz w:val="32"/>
        </w:rPr>
        <w:t>K Bhavana Sharma</w:t>
      </w:r>
      <w:r w:rsidRPr="00CD16C3">
        <w:rPr>
          <w:rFonts w:ascii="Times New Roman" w:eastAsia="Times New Roman" w:hAnsi="Times New Roman" w:cs="Times New Roman"/>
          <w:sz w:val="32"/>
        </w:rPr>
        <w:t>, bearing USN NNM23CS08</w:t>
      </w:r>
      <w:r w:rsidR="00951DC0">
        <w:rPr>
          <w:rFonts w:ascii="Times New Roman" w:eastAsia="Times New Roman" w:hAnsi="Times New Roman" w:cs="Times New Roman"/>
          <w:sz w:val="32"/>
        </w:rPr>
        <w:t>8</w:t>
      </w:r>
      <w:r w:rsidRPr="00CD16C3">
        <w:rPr>
          <w:rFonts w:ascii="Times New Roman" w:eastAsia="Times New Roman" w:hAnsi="Times New Roman" w:cs="Times New Roman"/>
          <w:sz w:val="32"/>
        </w:rPr>
        <w:t>, of VI Semester B.Tech (Computer Science and Engineering) at NMAM Institute of Technology, Nitte, has successfully completed his Machine Learning mini-project titled "</w:t>
      </w:r>
      <w:r w:rsidR="00951DC0" w:rsidRPr="00951DC0">
        <w:rPr>
          <w:rFonts w:ascii="Times New Roman" w:eastAsia="Times New Roman" w:hAnsi="Times New Roman" w:cs="Times New Roman"/>
          <w:sz w:val="32"/>
          <w:szCs w:val="32"/>
        </w:rPr>
        <w:t>Water Consumption Pattern Analysis</w:t>
      </w:r>
      <w:r w:rsidRPr="00CD16C3">
        <w:rPr>
          <w:rFonts w:ascii="Times New Roman" w:eastAsia="Times New Roman" w:hAnsi="Times New Roman" w:cs="Times New Roman"/>
          <w:sz w:val="32"/>
        </w:rPr>
        <w:t>" during the period January 2026 – April 2026, in partial fulfillment of the requirements for the award of the degree of Bachelor of Technology in Computer Science and Engineering.</w:t>
      </w:r>
    </w:p>
    <w:p w14:paraId="422E72B8" w14:textId="77777777" w:rsidR="00951DC0" w:rsidRDefault="00951DC0" w:rsidP="00951DC0">
      <w:pPr>
        <w:spacing w:line="360" w:lineRule="auto"/>
        <w:jc w:val="both"/>
        <w:rPr>
          <w:rFonts w:ascii="Times New Roman" w:eastAsia="Times New Roman" w:hAnsi="Times New Roman" w:cs="Times New Roman"/>
          <w:sz w:val="32"/>
        </w:rPr>
      </w:pPr>
    </w:p>
    <w:p w14:paraId="49F26D0E" w14:textId="77777777" w:rsidR="00951DC0" w:rsidRDefault="00951DC0" w:rsidP="00951DC0">
      <w:pPr>
        <w:spacing w:line="360" w:lineRule="auto"/>
        <w:jc w:val="both"/>
        <w:rPr>
          <w:rFonts w:ascii="Times New Roman" w:eastAsia="Times New Roman" w:hAnsi="Times New Roman" w:cs="Times New Roman"/>
          <w:sz w:val="32"/>
        </w:rPr>
      </w:pPr>
    </w:p>
    <w:p w14:paraId="01E2713A" w14:textId="77777777" w:rsidR="00951DC0" w:rsidRDefault="00951DC0" w:rsidP="00951DC0">
      <w:pPr>
        <w:spacing w:line="360" w:lineRule="auto"/>
        <w:jc w:val="both"/>
        <w:rPr>
          <w:rFonts w:ascii="Times New Roman" w:eastAsia="Times New Roman" w:hAnsi="Times New Roman" w:cs="Times New Roman"/>
          <w:b/>
          <w:bCs/>
          <w:sz w:val="41"/>
        </w:rPr>
      </w:pPr>
    </w:p>
    <w:p w14:paraId="7EAF463A" w14:textId="77777777" w:rsidR="00951DC0" w:rsidRDefault="00951DC0" w:rsidP="00951DC0">
      <w:pPr>
        <w:spacing w:line="360" w:lineRule="auto"/>
        <w:jc w:val="both"/>
        <w:rPr>
          <w:rFonts w:ascii="Times New Roman" w:eastAsia="Times New Roman" w:hAnsi="Times New Roman" w:cs="Times New Roman"/>
          <w:b/>
          <w:bCs/>
          <w:sz w:val="41"/>
        </w:rPr>
      </w:pPr>
    </w:p>
    <w:p w14:paraId="41935D4C" w14:textId="77777777" w:rsidR="00951DC0" w:rsidRPr="00951DC0" w:rsidRDefault="00951DC0" w:rsidP="00951DC0">
      <w:pPr>
        <w:spacing w:line="360" w:lineRule="auto"/>
        <w:jc w:val="both"/>
        <w:rPr>
          <w:rFonts w:ascii="Times New Roman" w:eastAsia="Times New Roman" w:hAnsi="Times New Roman" w:cs="Times New Roman"/>
          <w:b/>
          <w:bCs/>
          <w:sz w:val="41"/>
        </w:rPr>
      </w:pPr>
    </w:p>
    <w:p w14:paraId="7A52810C" w14:textId="0534BBCC" w:rsidR="00FF0B2E" w:rsidRPr="00CD16C3" w:rsidRDefault="00FF0B2E" w:rsidP="0012625D">
      <w:pPr>
        <w:spacing w:after="98" w:line="240" w:lineRule="auto"/>
        <w:ind w:right="177"/>
        <w:rPr>
          <w:rFonts w:ascii="Times New Roman" w:eastAsia="Arial" w:hAnsi="Times New Roman" w:cs="Times New Roman"/>
          <w:sz w:val="32"/>
        </w:rPr>
      </w:pPr>
      <w:r w:rsidRPr="00CD16C3">
        <w:rPr>
          <w:rFonts w:ascii="Times New Roman" w:eastAsia="Arial" w:hAnsi="Times New Roman" w:cs="Times New Roman"/>
          <w:sz w:val="32"/>
        </w:rPr>
        <w:t xml:space="preserve">_______________                                   _______________                                                          </w:t>
      </w:r>
    </w:p>
    <w:p w14:paraId="1626EBB8" w14:textId="0DCEDA28" w:rsidR="00FF0B2E" w:rsidRDefault="00FF0B2E" w:rsidP="0012625D">
      <w:pPr>
        <w:spacing w:after="0" w:line="240" w:lineRule="auto"/>
        <w:rPr>
          <w:rFonts w:ascii="Times New Roman" w:eastAsia="Arial" w:hAnsi="Times New Roman" w:cs="Times New Roman"/>
          <w:bCs/>
          <w:sz w:val="24"/>
        </w:rPr>
      </w:pPr>
      <w:r w:rsidRPr="00CD16C3">
        <w:rPr>
          <w:rFonts w:ascii="Times New Roman" w:eastAsia="Arial" w:hAnsi="Times New Roman" w:cs="Times New Roman"/>
          <w:sz w:val="24"/>
        </w:rPr>
        <w:t>Name and Sign of Mentor</w:t>
      </w:r>
      <w:r w:rsidRPr="00CD16C3">
        <w:rPr>
          <w:rFonts w:ascii="Times New Roman" w:eastAsia="Arial" w:hAnsi="Times New Roman" w:cs="Times New Roman"/>
          <w:bCs/>
          <w:sz w:val="24"/>
        </w:rPr>
        <w:t xml:space="preserve">                                                  Signature of HOD</w:t>
      </w:r>
    </w:p>
    <w:p w14:paraId="6D2DCB94" w14:textId="77777777" w:rsidR="00951DC0" w:rsidRDefault="00951DC0" w:rsidP="0012625D">
      <w:pPr>
        <w:spacing w:after="0" w:line="240" w:lineRule="auto"/>
        <w:rPr>
          <w:rFonts w:ascii="Times New Roman" w:eastAsia="Arial" w:hAnsi="Times New Roman" w:cs="Times New Roman"/>
          <w:bCs/>
          <w:sz w:val="24"/>
        </w:rPr>
      </w:pPr>
    </w:p>
    <w:p w14:paraId="2B1C079F" w14:textId="77777777" w:rsidR="00951DC0" w:rsidRDefault="00951DC0" w:rsidP="0012625D">
      <w:pPr>
        <w:spacing w:after="0" w:line="240" w:lineRule="auto"/>
        <w:rPr>
          <w:rFonts w:ascii="Times New Roman" w:eastAsia="Arial" w:hAnsi="Times New Roman" w:cs="Times New Roman"/>
          <w:bCs/>
          <w:sz w:val="24"/>
        </w:rPr>
      </w:pPr>
    </w:p>
    <w:p w14:paraId="2826CD99" w14:textId="77777777" w:rsidR="00951DC0" w:rsidRDefault="00951DC0" w:rsidP="0012625D">
      <w:pPr>
        <w:spacing w:after="0" w:line="240" w:lineRule="auto"/>
        <w:rPr>
          <w:rFonts w:ascii="Times New Roman" w:eastAsia="Arial" w:hAnsi="Times New Roman" w:cs="Times New Roman"/>
          <w:bCs/>
          <w:sz w:val="24"/>
        </w:rPr>
      </w:pPr>
    </w:p>
    <w:p w14:paraId="64904B40" w14:textId="77777777" w:rsidR="00951DC0" w:rsidRDefault="00951DC0" w:rsidP="0012625D">
      <w:pPr>
        <w:spacing w:after="0" w:line="240" w:lineRule="auto"/>
        <w:rPr>
          <w:rFonts w:ascii="Times New Roman" w:eastAsia="Arial" w:hAnsi="Times New Roman" w:cs="Times New Roman"/>
          <w:bCs/>
          <w:sz w:val="24"/>
        </w:rPr>
      </w:pPr>
    </w:p>
    <w:p w14:paraId="3C058D3B" w14:textId="77777777" w:rsidR="00951DC0" w:rsidRDefault="00951DC0" w:rsidP="0012625D">
      <w:pPr>
        <w:spacing w:after="0" w:line="240" w:lineRule="auto"/>
        <w:rPr>
          <w:rFonts w:ascii="Times New Roman" w:eastAsia="Arial" w:hAnsi="Times New Roman" w:cs="Times New Roman"/>
          <w:bCs/>
          <w:sz w:val="24"/>
        </w:rPr>
      </w:pPr>
    </w:p>
    <w:p w14:paraId="1554A0E2" w14:textId="77777777" w:rsidR="00951DC0" w:rsidRPr="00CD16C3" w:rsidRDefault="00951DC0" w:rsidP="0012625D">
      <w:pPr>
        <w:spacing w:after="0" w:line="240" w:lineRule="auto"/>
        <w:rPr>
          <w:rFonts w:ascii="Times New Roman" w:eastAsia="Arial" w:hAnsi="Times New Roman" w:cs="Times New Roman"/>
          <w:sz w:val="24"/>
        </w:rPr>
      </w:pPr>
    </w:p>
    <w:p w14:paraId="4A2DB420" w14:textId="6E2DC071" w:rsidR="00FF0B2E" w:rsidRPr="00CD16C3" w:rsidRDefault="00FF0B2E" w:rsidP="0012625D">
      <w:pPr>
        <w:spacing w:after="0" w:line="240" w:lineRule="auto"/>
        <w:rPr>
          <w:rFonts w:ascii="Times New Roman" w:eastAsia="Arial" w:hAnsi="Times New Roman" w:cs="Times New Roman"/>
          <w:sz w:val="24"/>
        </w:rPr>
      </w:pPr>
      <w:r w:rsidRPr="00CD16C3">
        <w:rPr>
          <w:rFonts w:ascii="Times New Roman" w:eastAsia="Arial" w:hAnsi="Times New Roman" w:cs="Times New Roman"/>
          <w:bCs/>
          <w:sz w:val="24"/>
        </w:rPr>
        <w:t xml:space="preserve">                                                                            </w:t>
      </w:r>
    </w:p>
    <w:p w14:paraId="006E44C1" w14:textId="4A648B00" w:rsidR="00CD16C3" w:rsidRPr="000E5DA4" w:rsidRDefault="00CD16C3" w:rsidP="0012625D">
      <w:pPr>
        <w:spacing w:after="0" w:line="240" w:lineRule="auto"/>
        <w:jc w:val="center"/>
        <w:rPr>
          <w:rFonts w:ascii="Arial" w:eastAsia="Arial" w:hAnsi="Arial" w:cs="Arial"/>
          <w:sz w:val="24"/>
        </w:rPr>
      </w:pPr>
    </w:p>
    <w:p w14:paraId="4D9CC9E9" w14:textId="77777777" w:rsidR="0012625D" w:rsidRDefault="0012625D" w:rsidP="0012625D">
      <w:pPr>
        <w:spacing w:after="0" w:line="240" w:lineRule="auto"/>
        <w:jc w:val="center"/>
        <w:rPr>
          <w:rFonts w:ascii="Arial" w:eastAsia="Arial" w:hAnsi="Arial" w:cs="Arial"/>
          <w:b/>
          <w:sz w:val="48"/>
          <w:szCs w:val="48"/>
        </w:rPr>
      </w:pPr>
    </w:p>
    <w:p w14:paraId="0F637ACB" w14:textId="12FAD254" w:rsidR="00CD16C3" w:rsidRDefault="00CD16C3" w:rsidP="0012625D">
      <w:pPr>
        <w:spacing w:after="0" w:line="240" w:lineRule="auto"/>
        <w:jc w:val="center"/>
        <w:rPr>
          <w:rFonts w:ascii="Arial" w:eastAsia="Arial" w:hAnsi="Arial" w:cs="Arial"/>
          <w:b/>
          <w:sz w:val="48"/>
          <w:szCs w:val="48"/>
        </w:rPr>
      </w:pPr>
      <w:r w:rsidRPr="000E5DA4">
        <w:rPr>
          <w:rFonts w:ascii="Arial" w:eastAsia="Arial" w:hAnsi="Arial" w:cs="Arial"/>
          <w:b/>
          <w:sz w:val="48"/>
          <w:szCs w:val="48"/>
        </w:rPr>
        <w:t>ABSTRACT</w:t>
      </w:r>
    </w:p>
    <w:p w14:paraId="457CC122" w14:textId="77777777" w:rsidR="005C0F11" w:rsidRDefault="005C0F11" w:rsidP="005C0F11">
      <w:pPr>
        <w:spacing w:after="0" w:line="360" w:lineRule="auto"/>
        <w:jc w:val="both"/>
        <w:rPr>
          <w:rFonts w:ascii="Arial" w:eastAsia="Arial" w:hAnsi="Arial" w:cs="Arial"/>
          <w:b/>
          <w:sz w:val="48"/>
          <w:szCs w:val="48"/>
        </w:rPr>
      </w:pPr>
    </w:p>
    <w:p w14:paraId="60889A8E" w14:textId="77777777" w:rsidR="005C0F11" w:rsidRPr="008F2AF8" w:rsidRDefault="005C0F11" w:rsidP="005C0F11">
      <w:pPr>
        <w:spacing w:line="360" w:lineRule="auto"/>
        <w:jc w:val="both"/>
        <w:rPr>
          <w:rFonts w:ascii="Times New Roman" w:hAnsi="Times New Roman" w:cs="Times New Roman"/>
          <w:sz w:val="32"/>
          <w:szCs w:val="32"/>
        </w:rPr>
      </w:pPr>
      <w:r w:rsidRPr="008F2AF8">
        <w:rPr>
          <w:rFonts w:ascii="Times New Roman" w:hAnsi="Times New Roman" w:cs="Times New Roman"/>
          <w:sz w:val="32"/>
          <w:szCs w:val="32"/>
        </w:rPr>
        <w:t>Water usage prediction is an important application of machine learning that helps in understanding and managing water consumption efficiently. In this project, a machine learning model is developed to predict water usage based on factors such as number of people, temperature, and type of day (weekday or weekend).</w:t>
      </w:r>
    </w:p>
    <w:p w14:paraId="739E190B" w14:textId="77777777" w:rsidR="005C0F11" w:rsidRPr="008F2AF8" w:rsidRDefault="005C0F11" w:rsidP="005C0F11">
      <w:pPr>
        <w:spacing w:line="360" w:lineRule="auto"/>
        <w:jc w:val="both"/>
        <w:rPr>
          <w:rFonts w:ascii="Times New Roman" w:hAnsi="Times New Roman" w:cs="Times New Roman"/>
          <w:sz w:val="32"/>
          <w:szCs w:val="32"/>
        </w:rPr>
      </w:pPr>
      <w:r w:rsidRPr="008F2AF8">
        <w:rPr>
          <w:rFonts w:ascii="Times New Roman" w:hAnsi="Times New Roman" w:cs="Times New Roman"/>
          <w:sz w:val="32"/>
          <w:szCs w:val="32"/>
        </w:rPr>
        <w:t>The dataset is preprocessed by handling missing values and converting categorical data into numerical form. Various data visualization techniques such as histogram, countplot, and boxplot are used to understand the data distribution and relationships between variables.</w:t>
      </w:r>
    </w:p>
    <w:p w14:paraId="1F81B199" w14:textId="50C995E7" w:rsidR="008E4CB2" w:rsidRPr="00CD16C3" w:rsidRDefault="00000000" w:rsidP="005C0F11">
      <w:pPr>
        <w:spacing w:line="360" w:lineRule="auto"/>
        <w:jc w:val="both"/>
        <w:rPr>
          <w:rFonts w:ascii="Times New Roman" w:hAnsi="Times New Roman" w:cs="Times New Roman"/>
          <w:sz w:val="32"/>
          <w:szCs w:val="32"/>
        </w:rPr>
      </w:pPr>
      <w:r w:rsidRPr="00CD16C3">
        <w:rPr>
          <w:rFonts w:ascii="Times New Roman" w:hAnsi="Times New Roman" w:cs="Times New Roman"/>
          <w:sz w:val="32"/>
          <w:szCs w:val="32"/>
        </w:rPr>
        <w:br/>
      </w:r>
      <w:r w:rsidRPr="00CD16C3">
        <w:rPr>
          <w:rFonts w:ascii="Times New Roman" w:hAnsi="Times New Roman" w:cs="Times New Roman"/>
          <w:sz w:val="32"/>
          <w:szCs w:val="32"/>
        </w:rPr>
        <w:br/>
      </w:r>
    </w:p>
    <w:p w14:paraId="73C50AA8" w14:textId="77777777" w:rsidR="00FF0B2E" w:rsidRPr="00CD16C3" w:rsidRDefault="00FF0B2E" w:rsidP="0012625D">
      <w:pPr>
        <w:spacing w:after="0" w:line="240" w:lineRule="auto"/>
        <w:ind w:left="459" w:right="314"/>
        <w:jc w:val="center"/>
        <w:rPr>
          <w:rFonts w:ascii="Times New Roman" w:eastAsia="Arial" w:hAnsi="Times New Roman" w:cs="Times New Roman"/>
          <w:b/>
          <w:sz w:val="48"/>
          <w:szCs w:val="48"/>
        </w:rPr>
      </w:pPr>
    </w:p>
    <w:p w14:paraId="1533946D" w14:textId="77777777" w:rsidR="0012625D" w:rsidRDefault="0012625D" w:rsidP="005C0F11">
      <w:pPr>
        <w:spacing w:after="0" w:line="240" w:lineRule="auto"/>
        <w:ind w:right="314"/>
        <w:rPr>
          <w:rFonts w:ascii="Times New Roman" w:eastAsia="Arial" w:hAnsi="Times New Roman" w:cs="Times New Roman"/>
          <w:b/>
          <w:sz w:val="48"/>
          <w:szCs w:val="48"/>
        </w:rPr>
      </w:pPr>
    </w:p>
    <w:p w14:paraId="69FD0057" w14:textId="77777777" w:rsidR="0012625D" w:rsidRDefault="0012625D" w:rsidP="0012625D">
      <w:pPr>
        <w:spacing w:after="0" w:line="240" w:lineRule="auto"/>
        <w:ind w:left="459" w:right="314"/>
        <w:jc w:val="center"/>
        <w:rPr>
          <w:rFonts w:ascii="Times New Roman" w:eastAsia="Arial" w:hAnsi="Times New Roman" w:cs="Times New Roman"/>
          <w:b/>
          <w:sz w:val="48"/>
          <w:szCs w:val="48"/>
        </w:rPr>
      </w:pPr>
    </w:p>
    <w:p w14:paraId="594189BC" w14:textId="76D1CEF2" w:rsidR="00FF0B2E" w:rsidRDefault="00FF0B2E" w:rsidP="0012625D">
      <w:pPr>
        <w:spacing w:after="0" w:line="240" w:lineRule="auto"/>
        <w:ind w:left="459" w:right="314"/>
        <w:jc w:val="center"/>
        <w:rPr>
          <w:rFonts w:ascii="Times New Roman" w:eastAsia="Arial" w:hAnsi="Times New Roman" w:cs="Times New Roman"/>
          <w:b/>
          <w:sz w:val="48"/>
          <w:szCs w:val="48"/>
        </w:rPr>
      </w:pPr>
      <w:r w:rsidRPr="00CD16C3">
        <w:rPr>
          <w:rFonts w:ascii="Times New Roman" w:eastAsia="Arial" w:hAnsi="Times New Roman" w:cs="Times New Roman"/>
          <w:b/>
          <w:sz w:val="48"/>
          <w:szCs w:val="48"/>
        </w:rPr>
        <w:lastRenderedPageBreak/>
        <w:t xml:space="preserve">TABLE OF CONTENTS </w:t>
      </w:r>
    </w:p>
    <w:p w14:paraId="4B2C780D" w14:textId="77777777" w:rsidR="005C0F11" w:rsidRPr="00CD16C3" w:rsidRDefault="005C0F11" w:rsidP="0012625D">
      <w:pPr>
        <w:spacing w:after="0" w:line="240" w:lineRule="auto"/>
        <w:ind w:left="459" w:right="314"/>
        <w:jc w:val="center"/>
        <w:rPr>
          <w:rFonts w:ascii="Times New Roman" w:hAnsi="Times New Roman" w:cs="Times New Roman"/>
          <w:sz w:val="48"/>
          <w:szCs w:val="48"/>
        </w:rPr>
      </w:pPr>
    </w:p>
    <w:p w14:paraId="40D52897" w14:textId="77777777" w:rsidR="00FF0B2E" w:rsidRPr="00CD16C3" w:rsidRDefault="00FF0B2E" w:rsidP="0012625D">
      <w:pPr>
        <w:spacing w:line="240" w:lineRule="auto"/>
        <w:rPr>
          <w:rFonts w:ascii="Times New Roman" w:hAnsi="Times New Roman" w:cs="Times New Roman"/>
        </w:rPr>
      </w:pPr>
    </w:p>
    <w:tbl>
      <w:tblPr>
        <w:tblStyle w:val="TableGrid"/>
        <w:tblW w:w="9047" w:type="dxa"/>
        <w:tblLook w:val="04A0" w:firstRow="1" w:lastRow="0" w:firstColumn="1" w:lastColumn="0" w:noHBand="0" w:noVBand="1"/>
      </w:tblPr>
      <w:tblGrid>
        <w:gridCol w:w="1993"/>
        <w:gridCol w:w="4924"/>
        <w:gridCol w:w="2130"/>
      </w:tblGrid>
      <w:tr w:rsidR="00FF0B2E" w:rsidRPr="00CD16C3" w14:paraId="61B12161" w14:textId="77777777" w:rsidTr="00CD16C3">
        <w:trPr>
          <w:trHeight w:val="1028"/>
        </w:trPr>
        <w:tc>
          <w:tcPr>
            <w:tcW w:w="1993" w:type="dxa"/>
          </w:tcPr>
          <w:p w14:paraId="623FFB53" w14:textId="77777777" w:rsidR="00FF0B2E" w:rsidRPr="00CD16C3" w:rsidRDefault="00FF0B2E" w:rsidP="005C0F11">
            <w:pPr>
              <w:ind w:left="459" w:right="314"/>
              <w:jc w:val="center"/>
              <w:rPr>
                <w:rFonts w:ascii="Times New Roman" w:hAnsi="Times New Roman" w:cs="Times New Roman"/>
                <w:sz w:val="28"/>
                <w:szCs w:val="28"/>
              </w:rPr>
            </w:pPr>
          </w:p>
          <w:p w14:paraId="355768E3" w14:textId="42391C90" w:rsidR="00FF0B2E" w:rsidRPr="00CD16C3" w:rsidRDefault="00FF0B2E" w:rsidP="005C0F11">
            <w:pPr>
              <w:jc w:val="center"/>
              <w:rPr>
                <w:rFonts w:ascii="Times New Roman" w:hAnsi="Times New Roman" w:cs="Times New Roman"/>
              </w:rPr>
            </w:pPr>
            <w:r w:rsidRPr="00CD16C3">
              <w:rPr>
                <w:rFonts w:ascii="Times New Roman" w:hAnsi="Times New Roman" w:cs="Times New Roman"/>
                <w:sz w:val="28"/>
                <w:szCs w:val="28"/>
              </w:rPr>
              <w:t>Chapter No.</w:t>
            </w:r>
          </w:p>
        </w:tc>
        <w:tc>
          <w:tcPr>
            <w:tcW w:w="4924" w:type="dxa"/>
          </w:tcPr>
          <w:p w14:paraId="755F93B8" w14:textId="465DDEE9" w:rsidR="00FF0B2E" w:rsidRPr="00CD16C3" w:rsidRDefault="00FF0B2E" w:rsidP="005C0F11">
            <w:pPr>
              <w:spacing w:line="360" w:lineRule="auto"/>
              <w:jc w:val="center"/>
              <w:rPr>
                <w:rFonts w:ascii="Times New Roman" w:hAnsi="Times New Roman" w:cs="Times New Roman"/>
              </w:rPr>
            </w:pPr>
            <w:r w:rsidRPr="00CD16C3">
              <w:rPr>
                <w:rFonts w:ascii="Times New Roman" w:hAnsi="Times New Roman" w:cs="Times New Roman"/>
                <w:sz w:val="28"/>
                <w:szCs w:val="28"/>
              </w:rPr>
              <w:t>Contents</w:t>
            </w:r>
          </w:p>
        </w:tc>
        <w:tc>
          <w:tcPr>
            <w:tcW w:w="2130" w:type="dxa"/>
          </w:tcPr>
          <w:p w14:paraId="6EB2F014" w14:textId="23629DF3" w:rsidR="00FF0B2E" w:rsidRPr="00CD16C3" w:rsidRDefault="00FF0B2E" w:rsidP="005C0F11">
            <w:pPr>
              <w:jc w:val="center"/>
              <w:rPr>
                <w:rFonts w:ascii="Times New Roman" w:hAnsi="Times New Roman" w:cs="Times New Roman"/>
              </w:rPr>
            </w:pPr>
            <w:r w:rsidRPr="00CD16C3">
              <w:rPr>
                <w:rFonts w:ascii="Times New Roman" w:hAnsi="Times New Roman" w:cs="Times New Roman"/>
                <w:sz w:val="28"/>
                <w:szCs w:val="28"/>
              </w:rPr>
              <w:t>Page No.</w:t>
            </w:r>
          </w:p>
        </w:tc>
      </w:tr>
      <w:tr w:rsidR="00FF0B2E" w:rsidRPr="00CD16C3" w14:paraId="3C437E80" w14:textId="77777777" w:rsidTr="00CD16C3">
        <w:trPr>
          <w:trHeight w:val="514"/>
        </w:trPr>
        <w:tc>
          <w:tcPr>
            <w:tcW w:w="1993" w:type="dxa"/>
          </w:tcPr>
          <w:p w14:paraId="635A78A7" w14:textId="195246D3" w:rsidR="00FF0B2E" w:rsidRPr="00CD16C3" w:rsidRDefault="00FF0B2E" w:rsidP="0012625D">
            <w:pPr>
              <w:rPr>
                <w:rFonts w:ascii="Times New Roman" w:hAnsi="Times New Roman" w:cs="Times New Roman"/>
              </w:rPr>
            </w:pPr>
            <w:r w:rsidRPr="00CD16C3">
              <w:rPr>
                <w:rFonts w:ascii="Times New Roman" w:hAnsi="Times New Roman" w:cs="Times New Roman"/>
              </w:rPr>
              <w:t>1</w:t>
            </w:r>
          </w:p>
        </w:tc>
        <w:tc>
          <w:tcPr>
            <w:tcW w:w="4924" w:type="dxa"/>
          </w:tcPr>
          <w:p w14:paraId="20D38685" w14:textId="06056DA4" w:rsidR="00FF0B2E" w:rsidRPr="00CD16C3" w:rsidRDefault="00FF0B2E" w:rsidP="0012625D">
            <w:pPr>
              <w:rPr>
                <w:rFonts w:ascii="Times New Roman" w:hAnsi="Times New Roman" w:cs="Times New Roman"/>
              </w:rPr>
            </w:pPr>
            <w:r w:rsidRPr="00CD16C3">
              <w:rPr>
                <w:rFonts w:ascii="Times New Roman" w:hAnsi="Times New Roman" w:cs="Times New Roman"/>
                <w:sz w:val="28"/>
                <w:szCs w:val="28"/>
              </w:rPr>
              <w:t xml:space="preserve">INTRODUCTION    </w:t>
            </w:r>
          </w:p>
        </w:tc>
        <w:tc>
          <w:tcPr>
            <w:tcW w:w="2130" w:type="dxa"/>
          </w:tcPr>
          <w:p w14:paraId="6DDC6CB6" w14:textId="753680F0" w:rsidR="00FF0B2E" w:rsidRPr="00CD16C3" w:rsidRDefault="00FF0B2E" w:rsidP="0012625D">
            <w:pPr>
              <w:rPr>
                <w:rFonts w:ascii="Times New Roman" w:hAnsi="Times New Roman" w:cs="Times New Roman"/>
              </w:rPr>
            </w:pPr>
            <w:r w:rsidRPr="00CD16C3">
              <w:rPr>
                <w:rFonts w:ascii="Times New Roman" w:hAnsi="Times New Roman" w:cs="Times New Roman"/>
              </w:rPr>
              <w:t>5</w:t>
            </w:r>
          </w:p>
        </w:tc>
      </w:tr>
      <w:tr w:rsidR="00FF0B2E" w:rsidRPr="00CD16C3" w14:paraId="4E15C9D3" w14:textId="77777777" w:rsidTr="00CD16C3">
        <w:trPr>
          <w:trHeight w:val="1009"/>
        </w:trPr>
        <w:tc>
          <w:tcPr>
            <w:tcW w:w="1993" w:type="dxa"/>
          </w:tcPr>
          <w:p w14:paraId="0458BC0F" w14:textId="0473D470" w:rsidR="00FF0B2E" w:rsidRPr="00CD16C3" w:rsidRDefault="00FF0B2E" w:rsidP="0012625D">
            <w:pPr>
              <w:rPr>
                <w:rFonts w:ascii="Times New Roman" w:hAnsi="Times New Roman" w:cs="Times New Roman"/>
              </w:rPr>
            </w:pPr>
            <w:r w:rsidRPr="00CD16C3">
              <w:rPr>
                <w:rFonts w:ascii="Times New Roman" w:hAnsi="Times New Roman" w:cs="Times New Roman"/>
              </w:rPr>
              <w:t>2</w:t>
            </w:r>
          </w:p>
        </w:tc>
        <w:tc>
          <w:tcPr>
            <w:tcW w:w="4924" w:type="dxa"/>
          </w:tcPr>
          <w:p w14:paraId="5B3350D5" w14:textId="168FDBDA" w:rsidR="00FF0B2E" w:rsidRPr="00CD16C3" w:rsidRDefault="00CD16C3" w:rsidP="0012625D">
            <w:pPr>
              <w:ind w:right="314"/>
              <w:rPr>
                <w:rFonts w:ascii="Times New Roman" w:hAnsi="Times New Roman" w:cs="Times New Roman"/>
                <w:sz w:val="28"/>
                <w:szCs w:val="28"/>
              </w:rPr>
            </w:pPr>
            <w:r w:rsidRPr="00CD16C3">
              <w:rPr>
                <w:rFonts w:ascii="Times New Roman" w:hAnsi="Times New Roman" w:cs="Times New Roman"/>
                <w:sz w:val="28"/>
                <w:szCs w:val="28"/>
              </w:rPr>
              <w:t>PRO</w:t>
            </w:r>
            <w:r w:rsidR="00FF0B2E" w:rsidRPr="00CD16C3">
              <w:rPr>
                <w:rFonts w:ascii="Times New Roman" w:hAnsi="Times New Roman" w:cs="Times New Roman"/>
                <w:sz w:val="28"/>
                <w:szCs w:val="28"/>
              </w:rPr>
              <w:t xml:space="preserve">BLEM STATEMENT &amp;  OBJECTIVE                                       </w:t>
            </w:r>
          </w:p>
        </w:tc>
        <w:tc>
          <w:tcPr>
            <w:tcW w:w="2130" w:type="dxa"/>
          </w:tcPr>
          <w:p w14:paraId="5AB0DCDC" w14:textId="46FD6ED9" w:rsidR="00FF0B2E" w:rsidRPr="00CD16C3" w:rsidRDefault="00FF0B2E" w:rsidP="0012625D">
            <w:pPr>
              <w:rPr>
                <w:rFonts w:ascii="Times New Roman" w:hAnsi="Times New Roman" w:cs="Times New Roman"/>
              </w:rPr>
            </w:pPr>
            <w:r w:rsidRPr="00CD16C3">
              <w:rPr>
                <w:rFonts w:ascii="Times New Roman" w:hAnsi="Times New Roman" w:cs="Times New Roman"/>
              </w:rPr>
              <w:t>6</w:t>
            </w:r>
          </w:p>
        </w:tc>
      </w:tr>
      <w:tr w:rsidR="00FF0B2E" w:rsidRPr="00CD16C3" w14:paraId="2C752262" w14:textId="77777777" w:rsidTr="00CD16C3">
        <w:trPr>
          <w:trHeight w:val="514"/>
        </w:trPr>
        <w:tc>
          <w:tcPr>
            <w:tcW w:w="1993" w:type="dxa"/>
          </w:tcPr>
          <w:p w14:paraId="34EC7EB1" w14:textId="6AA9809C" w:rsidR="00FF0B2E" w:rsidRPr="00CD16C3" w:rsidRDefault="00FF0B2E" w:rsidP="0012625D">
            <w:pPr>
              <w:rPr>
                <w:rFonts w:ascii="Times New Roman" w:hAnsi="Times New Roman" w:cs="Times New Roman"/>
              </w:rPr>
            </w:pPr>
            <w:r w:rsidRPr="00CD16C3">
              <w:rPr>
                <w:rFonts w:ascii="Times New Roman" w:hAnsi="Times New Roman" w:cs="Times New Roman"/>
              </w:rPr>
              <w:t>3</w:t>
            </w:r>
          </w:p>
        </w:tc>
        <w:tc>
          <w:tcPr>
            <w:tcW w:w="4924" w:type="dxa"/>
          </w:tcPr>
          <w:p w14:paraId="6FC51A60" w14:textId="5B26A937" w:rsidR="00FF0B2E" w:rsidRPr="00CD16C3" w:rsidRDefault="00FF0B2E" w:rsidP="0012625D">
            <w:pPr>
              <w:rPr>
                <w:rFonts w:ascii="Times New Roman" w:hAnsi="Times New Roman" w:cs="Times New Roman"/>
              </w:rPr>
            </w:pPr>
            <w:r w:rsidRPr="00CD16C3">
              <w:rPr>
                <w:rFonts w:ascii="Times New Roman" w:hAnsi="Times New Roman" w:cs="Times New Roman"/>
                <w:sz w:val="28"/>
                <w:szCs w:val="28"/>
              </w:rPr>
              <w:t>RESULT</w:t>
            </w:r>
            <w:r w:rsidRPr="00CD16C3">
              <w:rPr>
                <w:rFonts w:ascii="Times New Roman" w:hAnsi="Times New Roman" w:cs="Times New Roman"/>
                <w:sz w:val="32"/>
                <w:szCs w:val="32"/>
              </w:rPr>
              <w:t xml:space="preserve">                                             </w:t>
            </w:r>
          </w:p>
        </w:tc>
        <w:tc>
          <w:tcPr>
            <w:tcW w:w="2130" w:type="dxa"/>
          </w:tcPr>
          <w:p w14:paraId="7791B90D" w14:textId="3A09B82D" w:rsidR="00FF0B2E" w:rsidRPr="00CD16C3" w:rsidRDefault="00835C79" w:rsidP="0012625D">
            <w:pPr>
              <w:rPr>
                <w:rFonts w:ascii="Times New Roman" w:hAnsi="Times New Roman" w:cs="Times New Roman"/>
              </w:rPr>
            </w:pPr>
            <w:r>
              <w:rPr>
                <w:rFonts w:ascii="Times New Roman" w:hAnsi="Times New Roman" w:cs="Times New Roman"/>
              </w:rPr>
              <w:t>7</w:t>
            </w:r>
            <w:r w:rsidR="00FF0B2E" w:rsidRPr="00CD16C3">
              <w:rPr>
                <w:rFonts w:ascii="Times New Roman" w:hAnsi="Times New Roman" w:cs="Times New Roman"/>
              </w:rPr>
              <w:t>-11</w:t>
            </w:r>
          </w:p>
        </w:tc>
      </w:tr>
    </w:tbl>
    <w:p w14:paraId="57AC881D" w14:textId="77777777" w:rsidR="00FF0B2E" w:rsidRPr="00CD16C3" w:rsidRDefault="00FF0B2E" w:rsidP="0012625D">
      <w:pPr>
        <w:spacing w:line="240" w:lineRule="auto"/>
        <w:rPr>
          <w:rFonts w:ascii="Times New Roman" w:hAnsi="Times New Roman" w:cs="Times New Roman"/>
        </w:rPr>
      </w:pPr>
    </w:p>
    <w:p w14:paraId="2D2F2057" w14:textId="77777777" w:rsidR="00FF0B2E" w:rsidRPr="00CD16C3" w:rsidRDefault="00FF0B2E" w:rsidP="0012625D">
      <w:pPr>
        <w:spacing w:line="240" w:lineRule="auto"/>
        <w:rPr>
          <w:rFonts w:ascii="Times New Roman" w:hAnsi="Times New Roman" w:cs="Times New Roman"/>
        </w:rPr>
      </w:pPr>
    </w:p>
    <w:p w14:paraId="6EE04935" w14:textId="77777777" w:rsidR="00FF0B2E" w:rsidRPr="00CD16C3" w:rsidRDefault="00FF0B2E" w:rsidP="0012625D">
      <w:pPr>
        <w:spacing w:line="240" w:lineRule="auto"/>
        <w:rPr>
          <w:rFonts w:ascii="Times New Roman" w:hAnsi="Times New Roman" w:cs="Times New Roman"/>
        </w:rPr>
      </w:pPr>
    </w:p>
    <w:p w14:paraId="240BEB77" w14:textId="77777777" w:rsidR="00FF0B2E" w:rsidRPr="00CD16C3" w:rsidRDefault="00FF0B2E" w:rsidP="005C0F11">
      <w:pPr>
        <w:spacing w:line="240" w:lineRule="auto"/>
        <w:jc w:val="both"/>
        <w:rPr>
          <w:rFonts w:ascii="Times New Roman" w:hAnsi="Times New Roman" w:cs="Times New Roman"/>
        </w:rPr>
      </w:pPr>
    </w:p>
    <w:p w14:paraId="705D4D7A" w14:textId="77777777" w:rsidR="00FF0B2E" w:rsidRPr="00CD16C3" w:rsidRDefault="00FF0B2E" w:rsidP="0012625D">
      <w:pPr>
        <w:spacing w:line="240" w:lineRule="auto"/>
        <w:rPr>
          <w:rFonts w:ascii="Times New Roman" w:hAnsi="Times New Roman" w:cs="Times New Roman"/>
        </w:rPr>
      </w:pPr>
    </w:p>
    <w:p w14:paraId="2842C3B0" w14:textId="77777777" w:rsidR="00FF0B2E" w:rsidRPr="00CD16C3" w:rsidRDefault="00FF0B2E" w:rsidP="0012625D">
      <w:pPr>
        <w:spacing w:line="240" w:lineRule="auto"/>
        <w:rPr>
          <w:rFonts w:ascii="Times New Roman" w:hAnsi="Times New Roman" w:cs="Times New Roman"/>
        </w:rPr>
      </w:pPr>
    </w:p>
    <w:p w14:paraId="2AB8FCB4" w14:textId="77777777" w:rsidR="00FF0B2E" w:rsidRPr="00CD16C3" w:rsidRDefault="00FF0B2E" w:rsidP="0012625D">
      <w:pPr>
        <w:pStyle w:val="NoSpacing"/>
        <w:rPr>
          <w:rFonts w:ascii="Times New Roman" w:hAnsi="Times New Roman" w:cs="Times New Roman"/>
        </w:rPr>
      </w:pPr>
    </w:p>
    <w:p w14:paraId="0A669C7F" w14:textId="77777777" w:rsidR="00CD16C3" w:rsidRPr="00CD16C3" w:rsidRDefault="00CD16C3" w:rsidP="0012625D">
      <w:pPr>
        <w:pStyle w:val="Heading1"/>
        <w:spacing w:line="240" w:lineRule="auto"/>
        <w:rPr>
          <w:rFonts w:ascii="Times New Roman" w:hAnsi="Times New Roman" w:cs="Times New Roman"/>
        </w:rPr>
      </w:pPr>
    </w:p>
    <w:p w14:paraId="7B5C1171" w14:textId="77777777" w:rsidR="00CD16C3" w:rsidRPr="00CD16C3" w:rsidRDefault="00CD16C3" w:rsidP="0012625D">
      <w:pPr>
        <w:pStyle w:val="Heading1"/>
        <w:spacing w:line="240" w:lineRule="auto"/>
        <w:rPr>
          <w:rFonts w:ascii="Times New Roman" w:hAnsi="Times New Roman" w:cs="Times New Roman"/>
        </w:rPr>
      </w:pPr>
    </w:p>
    <w:p w14:paraId="67066553" w14:textId="77777777" w:rsidR="00CD16C3" w:rsidRPr="00CD16C3" w:rsidRDefault="00CD16C3" w:rsidP="0012625D">
      <w:pPr>
        <w:pStyle w:val="Heading1"/>
        <w:spacing w:line="240" w:lineRule="auto"/>
        <w:rPr>
          <w:rFonts w:ascii="Times New Roman" w:hAnsi="Times New Roman" w:cs="Times New Roman"/>
        </w:rPr>
      </w:pPr>
    </w:p>
    <w:p w14:paraId="30665F0D" w14:textId="77777777" w:rsidR="00CD16C3" w:rsidRPr="00CD16C3" w:rsidRDefault="00CD16C3" w:rsidP="0012625D">
      <w:pPr>
        <w:pStyle w:val="Heading1"/>
        <w:spacing w:line="240" w:lineRule="auto"/>
        <w:rPr>
          <w:rFonts w:ascii="Times New Roman" w:hAnsi="Times New Roman" w:cs="Times New Roman"/>
        </w:rPr>
      </w:pPr>
    </w:p>
    <w:p w14:paraId="179E955E" w14:textId="77777777" w:rsidR="00CD16C3" w:rsidRPr="00CD16C3" w:rsidRDefault="00CD16C3" w:rsidP="0012625D">
      <w:pPr>
        <w:pStyle w:val="Heading1"/>
        <w:spacing w:line="240" w:lineRule="auto"/>
        <w:rPr>
          <w:rFonts w:ascii="Times New Roman" w:hAnsi="Times New Roman" w:cs="Times New Roman"/>
        </w:rPr>
      </w:pPr>
    </w:p>
    <w:p w14:paraId="37E822A2" w14:textId="77777777" w:rsidR="00CD16C3" w:rsidRPr="00CD16C3" w:rsidRDefault="00CD16C3" w:rsidP="0012625D">
      <w:pPr>
        <w:pStyle w:val="NoSpacing"/>
        <w:rPr>
          <w:rFonts w:ascii="Times New Roman" w:hAnsi="Times New Roman" w:cs="Times New Roman"/>
        </w:rPr>
      </w:pPr>
    </w:p>
    <w:p w14:paraId="7FE22362" w14:textId="77777777" w:rsidR="00F307AD" w:rsidRPr="00CD16C3" w:rsidRDefault="00F307AD" w:rsidP="0012625D">
      <w:pPr>
        <w:pStyle w:val="NoSpacing"/>
        <w:rPr>
          <w:rFonts w:ascii="Times New Roman" w:hAnsi="Times New Roman" w:cs="Times New Roman"/>
        </w:rPr>
      </w:pPr>
    </w:p>
    <w:p w14:paraId="08DD02F4" w14:textId="77777777" w:rsidR="0012625D" w:rsidRDefault="0012625D" w:rsidP="0012625D">
      <w:pPr>
        <w:spacing w:line="240" w:lineRule="auto"/>
        <w:jc w:val="center"/>
        <w:rPr>
          <w:rFonts w:ascii="Times New Roman" w:hAnsi="Times New Roman" w:cs="Times New Roman"/>
          <w:b/>
          <w:bCs/>
          <w:sz w:val="48"/>
          <w:szCs w:val="48"/>
        </w:rPr>
      </w:pPr>
    </w:p>
    <w:p w14:paraId="6536A191" w14:textId="77761A54" w:rsidR="00CD16C3" w:rsidRPr="00CD16C3" w:rsidRDefault="00CD16C3" w:rsidP="0012625D">
      <w:pPr>
        <w:spacing w:line="240" w:lineRule="auto"/>
        <w:jc w:val="center"/>
        <w:rPr>
          <w:rFonts w:ascii="Times New Roman" w:hAnsi="Times New Roman" w:cs="Times New Roman"/>
          <w:b/>
          <w:bCs/>
          <w:sz w:val="48"/>
          <w:szCs w:val="48"/>
        </w:rPr>
      </w:pPr>
      <w:r w:rsidRPr="00CD16C3">
        <w:rPr>
          <w:rFonts w:ascii="Times New Roman" w:hAnsi="Times New Roman" w:cs="Times New Roman"/>
          <w:b/>
          <w:bCs/>
          <w:sz w:val="48"/>
          <w:szCs w:val="48"/>
        </w:rPr>
        <w:lastRenderedPageBreak/>
        <w:t>INTRODUCTION</w:t>
      </w:r>
    </w:p>
    <w:p w14:paraId="44999DB6" w14:textId="77777777" w:rsidR="0082303C" w:rsidRDefault="0082303C" w:rsidP="0082303C">
      <w:pPr>
        <w:spacing w:after="0"/>
        <w:ind w:right="314"/>
        <w:jc w:val="both"/>
        <w:rPr>
          <w:rFonts w:ascii="Times New Roman" w:hAnsi="Times New Roman" w:cs="Times New Roman"/>
          <w:sz w:val="32"/>
          <w:szCs w:val="32"/>
        </w:rPr>
      </w:pPr>
      <w:r w:rsidRPr="008F2AF8">
        <w:rPr>
          <w:rFonts w:ascii="Times New Roman" w:hAnsi="Times New Roman" w:cs="Times New Roman"/>
          <w:sz w:val="32"/>
          <w:szCs w:val="32"/>
        </w:rPr>
        <w:t>Water is an essential resource for daily life, and efficient management of water usage is very important. With increasing population and changing environmental conditions, predicting water consumption has become necessary.</w:t>
      </w:r>
    </w:p>
    <w:p w14:paraId="5444219D" w14:textId="77777777" w:rsidR="0082303C" w:rsidRPr="008F2AF8" w:rsidRDefault="0082303C" w:rsidP="0082303C">
      <w:pPr>
        <w:spacing w:after="0"/>
        <w:ind w:right="314"/>
        <w:jc w:val="both"/>
        <w:rPr>
          <w:rFonts w:ascii="Times New Roman" w:hAnsi="Times New Roman" w:cs="Times New Roman"/>
          <w:sz w:val="32"/>
          <w:szCs w:val="32"/>
        </w:rPr>
      </w:pPr>
    </w:p>
    <w:p w14:paraId="54CA5D59" w14:textId="77777777" w:rsidR="0082303C" w:rsidRDefault="0082303C" w:rsidP="0082303C">
      <w:pPr>
        <w:spacing w:after="0"/>
        <w:ind w:right="314"/>
        <w:jc w:val="both"/>
        <w:rPr>
          <w:rFonts w:ascii="Times New Roman" w:hAnsi="Times New Roman" w:cs="Times New Roman"/>
          <w:sz w:val="32"/>
          <w:szCs w:val="32"/>
        </w:rPr>
      </w:pPr>
      <w:r w:rsidRPr="008F2AF8">
        <w:rPr>
          <w:rFonts w:ascii="Times New Roman" w:hAnsi="Times New Roman" w:cs="Times New Roman"/>
          <w:sz w:val="32"/>
          <w:szCs w:val="32"/>
        </w:rPr>
        <w:t>Machine learning provides a powerful way to analyze data and predict future outcomes. By using historical data such as number of people, temperature, and day type, it is possible to estimate water usage.</w:t>
      </w:r>
    </w:p>
    <w:p w14:paraId="726C0CF3" w14:textId="77777777" w:rsidR="0082303C" w:rsidRPr="008F2AF8" w:rsidRDefault="0082303C" w:rsidP="0082303C">
      <w:pPr>
        <w:spacing w:after="0"/>
        <w:ind w:right="314"/>
        <w:jc w:val="both"/>
        <w:rPr>
          <w:rFonts w:ascii="Times New Roman" w:hAnsi="Times New Roman" w:cs="Times New Roman"/>
          <w:sz w:val="32"/>
          <w:szCs w:val="32"/>
        </w:rPr>
      </w:pPr>
    </w:p>
    <w:p w14:paraId="3639BC84" w14:textId="77777777" w:rsidR="0082303C" w:rsidRDefault="0082303C" w:rsidP="0082303C">
      <w:pPr>
        <w:spacing w:after="0"/>
        <w:ind w:right="314"/>
        <w:jc w:val="both"/>
        <w:rPr>
          <w:rFonts w:ascii="Times New Roman" w:hAnsi="Times New Roman" w:cs="Times New Roman"/>
          <w:sz w:val="32"/>
          <w:szCs w:val="32"/>
        </w:rPr>
      </w:pPr>
      <w:r w:rsidRPr="008F2AF8">
        <w:rPr>
          <w:rFonts w:ascii="Times New Roman" w:hAnsi="Times New Roman" w:cs="Times New Roman"/>
          <w:sz w:val="32"/>
          <w:szCs w:val="32"/>
        </w:rPr>
        <w:t>In this project, a machine learning model is developed to predict water usage. Data preprocessing and visualization techniques are used to understand the dataset. A regression model is then trained to predict water usage based on input features. This helps in better planning and efficient use of water resources.</w:t>
      </w:r>
    </w:p>
    <w:p w14:paraId="726A690E" w14:textId="77777777" w:rsidR="0082303C" w:rsidRDefault="0082303C" w:rsidP="0082303C">
      <w:pPr>
        <w:spacing w:after="0"/>
        <w:ind w:right="314"/>
        <w:jc w:val="both"/>
        <w:rPr>
          <w:rFonts w:ascii="Times New Roman" w:hAnsi="Times New Roman" w:cs="Times New Roman"/>
          <w:sz w:val="32"/>
          <w:szCs w:val="32"/>
        </w:rPr>
      </w:pPr>
    </w:p>
    <w:p w14:paraId="717907F0" w14:textId="77777777" w:rsidR="0082303C" w:rsidRPr="008F2AF8" w:rsidRDefault="0082303C" w:rsidP="0082303C">
      <w:pPr>
        <w:spacing w:line="278" w:lineRule="auto"/>
        <w:jc w:val="both"/>
        <w:rPr>
          <w:rFonts w:ascii="Times New Roman" w:hAnsi="Times New Roman" w:cs="Times New Roman"/>
          <w:sz w:val="32"/>
          <w:szCs w:val="32"/>
        </w:rPr>
      </w:pPr>
      <w:r w:rsidRPr="008F2AF8">
        <w:rPr>
          <w:rFonts w:ascii="Times New Roman" w:hAnsi="Times New Roman" w:cs="Times New Roman"/>
          <w:sz w:val="32"/>
          <w:szCs w:val="32"/>
        </w:rPr>
        <w:t>A Random Forest Regression model is used to train the data and make predictions. The model is evaluated using performance metrics such as Mean Absolute Error (MAE), Mean Squared Error (MSE), and R² Score. The results show that the model performs very well with high accuracy and low error.</w:t>
      </w:r>
    </w:p>
    <w:p w14:paraId="691671BB" w14:textId="77777777" w:rsidR="0082303C" w:rsidRPr="008F2AF8" w:rsidRDefault="0082303C" w:rsidP="0082303C">
      <w:pPr>
        <w:spacing w:after="0"/>
        <w:ind w:right="314"/>
        <w:jc w:val="both"/>
        <w:rPr>
          <w:rFonts w:ascii="Times New Roman" w:hAnsi="Times New Roman" w:cs="Times New Roman"/>
          <w:sz w:val="32"/>
          <w:szCs w:val="32"/>
        </w:rPr>
      </w:pPr>
    </w:p>
    <w:p w14:paraId="16894AB6" w14:textId="77777777" w:rsidR="00FF0B2E" w:rsidRDefault="00FF0B2E" w:rsidP="0082303C">
      <w:pPr>
        <w:pStyle w:val="NoSpacing"/>
        <w:spacing w:line="360" w:lineRule="auto"/>
        <w:jc w:val="both"/>
        <w:rPr>
          <w:rFonts w:ascii="Times New Roman" w:hAnsi="Times New Roman" w:cs="Times New Roman"/>
          <w:sz w:val="32"/>
          <w:szCs w:val="32"/>
        </w:rPr>
      </w:pPr>
    </w:p>
    <w:p w14:paraId="206069BB" w14:textId="4CBE9EFE" w:rsidR="0012625D" w:rsidRDefault="00CD16C3" w:rsidP="0012625D">
      <w:pPr>
        <w:spacing w:after="0" w:line="240" w:lineRule="auto"/>
        <w:ind w:right="314"/>
        <w:jc w:val="both"/>
        <w:rPr>
          <w:rFonts w:ascii="Arial" w:hAnsi="Arial" w:cs="Arial"/>
          <w:b/>
          <w:bCs/>
          <w:sz w:val="48"/>
          <w:szCs w:val="48"/>
        </w:rPr>
      </w:pPr>
      <w:r>
        <w:rPr>
          <w:rFonts w:ascii="Arial" w:hAnsi="Arial" w:cs="Arial"/>
          <w:b/>
          <w:bCs/>
          <w:sz w:val="48"/>
          <w:szCs w:val="48"/>
        </w:rPr>
        <w:t xml:space="preserve"> </w:t>
      </w:r>
    </w:p>
    <w:p w14:paraId="1BADD98F" w14:textId="77777777" w:rsidR="002176E6" w:rsidRDefault="002176E6" w:rsidP="0012625D">
      <w:pPr>
        <w:spacing w:after="0" w:line="240" w:lineRule="auto"/>
        <w:ind w:right="314"/>
        <w:jc w:val="both"/>
        <w:rPr>
          <w:rFonts w:ascii="Arial" w:hAnsi="Arial" w:cs="Arial"/>
          <w:b/>
          <w:bCs/>
          <w:sz w:val="48"/>
          <w:szCs w:val="48"/>
        </w:rPr>
      </w:pPr>
    </w:p>
    <w:p w14:paraId="77E4812D" w14:textId="77777777" w:rsidR="0012625D" w:rsidRDefault="0012625D" w:rsidP="0012625D">
      <w:pPr>
        <w:spacing w:after="0" w:line="240" w:lineRule="auto"/>
        <w:ind w:right="314"/>
        <w:jc w:val="both"/>
        <w:rPr>
          <w:rFonts w:ascii="Arial" w:hAnsi="Arial" w:cs="Arial"/>
          <w:b/>
          <w:bCs/>
          <w:sz w:val="48"/>
          <w:szCs w:val="48"/>
        </w:rPr>
      </w:pPr>
    </w:p>
    <w:p w14:paraId="7EE30A62" w14:textId="777FF599" w:rsidR="00CD16C3" w:rsidRDefault="00CD16C3" w:rsidP="002176E6">
      <w:pPr>
        <w:spacing w:after="0" w:line="240" w:lineRule="auto"/>
        <w:ind w:right="314"/>
        <w:jc w:val="center"/>
        <w:rPr>
          <w:rFonts w:ascii="Arial" w:hAnsi="Arial" w:cs="Arial"/>
          <w:b/>
          <w:bCs/>
          <w:sz w:val="48"/>
          <w:szCs w:val="48"/>
        </w:rPr>
      </w:pPr>
      <w:r w:rsidRPr="00B73472">
        <w:rPr>
          <w:rFonts w:ascii="Arial" w:hAnsi="Arial" w:cs="Arial"/>
          <w:b/>
          <w:bCs/>
          <w:sz w:val="48"/>
          <w:szCs w:val="48"/>
        </w:rPr>
        <w:lastRenderedPageBreak/>
        <w:t>PROBLEM</w:t>
      </w:r>
      <w:r w:rsidR="00F307AD">
        <w:rPr>
          <w:rFonts w:ascii="Arial" w:hAnsi="Arial" w:cs="Arial"/>
          <w:b/>
          <w:bCs/>
          <w:sz w:val="48"/>
          <w:szCs w:val="48"/>
        </w:rPr>
        <w:t xml:space="preserve"> </w:t>
      </w:r>
      <w:r w:rsidRPr="00B73472">
        <w:rPr>
          <w:rFonts w:ascii="Arial" w:hAnsi="Arial" w:cs="Arial"/>
          <w:b/>
          <w:bCs/>
          <w:sz w:val="48"/>
          <w:szCs w:val="48"/>
        </w:rPr>
        <w:t>STATEMENT</w:t>
      </w:r>
    </w:p>
    <w:p w14:paraId="5CEC4B65" w14:textId="77777777" w:rsidR="00F307AD" w:rsidRDefault="00F307AD" w:rsidP="0082303C">
      <w:pPr>
        <w:spacing w:after="0"/>
        <w:ind w:right="314"/>
        <w:jc w:val="both"/>
        <w:rPr>
          <w:rFonts w:ascii="Arial" w:hAnsi="Arial" w:cs="Arial"/>
          <w:b/>
          <w:bCs/>
          <w:sz w:val="48"/>
          <w:szCs w:val="48"/>
        </w:rPr>
      </w:pPr>
    </w:p>
    <w:p w14:paraId="05A54BA7" w14:textId="77777777" w:rsidR="0082303C" w:rsidRDefault="0082303C" w:rsidP="0082303C">
      <w:pPr>
        <w:spacing w:after="0"/>
        <w:ind w:right="314"/>
        <w:jc w:val="both"/>
        <w:rPr>
          <w:rFonts w:ascii="Times New Roman" w:hAnsi="Times New Roman" w:cs="Times New Roman"/>
          <w:sz w:val="32"/>
          <w:szCs w:val="32"/>
        </w:rPr>
      </w:pPr>
      <w:r w:rsidRPr="00B56D34">
        <w:rPr>
          <w:rFonts w:ascii="Times New Roman" w:hAnsi="Times New Roman" w:cs="Times New Roman"/>
          <w:sz w:val="32"/>
          <w:szCs w:val="32"/>
        </w:rPr>
        <w:t>Water consumption varies depending on several factors such as number of people, weather conditions, and type of day. Predicting water usage manually is difficult and inefficient.</w:t>
      </w:r>
    </w:p>
    <w:p w14:paraId="79409C88" w14:textId="77777777" w:rsidR="0082303C" w:rsidRPr="00B56D34" w:rsidRDefault="0082303C" w:rsidP="0082303C">
      <w:pPr>
        <w:spacing w:after="0"/>
        <w:ind w:right="314"/>
        <w:jc w:val="both"/>
        <w:rPr>
          <w:rFonts w:ascii="Times New Roman" w:hAnsi="Times New Roman" w:cs="Times New Roman"/>
          <w:sz w:val="32"/>
          <w:szCs w:val="32"/>
        </w:rPr>
      </w:pPr>
    </w:p>
    <w:p w14:paraId="31540BE1" w14:textId="77777777" w:rsidR="0082303C" w:rsidRDefault="0082303C" w:rsidP="0082303C">
      <w:pPr>
        <w:spacing w:after="0"/>
        <w:ind w:right="314"/>
        <w:jc w:val="both"/>
        <w:rPr>
          <w:rFonts w:ascii="Times New Roman" w:hAnsi="Times New Roman" w:cs="Times New Roman"/>
          <w:sz w:val="32"/>
          <w:szCs w:val="32"/>
        </w:rPr>
      </w:pPr>
      <w:r w:rsidRPr="00B56D34">
        <w:rPr>
          <w:rFonts w:ascii="Times New Roman" w:hAnsi="Times New Roman" w:cs="Times New Roman"/>
          <w:sz w:val="32"/>
          <w:szCs w:val="32"/>
        </w:rPr>
        <w:t>Therefore, there is a need for an automated system that can predict water usage using machine learning techniques. This project aims to develop a model that can accurately estimate water consumption based on given inputs.</w:t>
      </w:r>
    </w:p>
    <w:p w14:paraId="005871C9" w14:textId="77777777" w:rsidR="0082303C" w:rsidRPr="00B56D34" w:rsidRDefault="0082303C" w:rsidP="0082303C">
      <w:pPr>
        <w:spacing w:after="0"/>
        <w:ind w:right="314"/>
        <w:jc w:val="both"/>
        <w:rPr>
          <w:rFonts w:ascii="Times New Roman" w:hAnsi="Times New Roman" w:cs="Times New Roman"/>
          <w:sz w:val="32"/>
          <w:szCs w:val="32"/>
        </w:rPr>
      </w:pPr>
    </w:p>
    <w:p w14:paraId="39CAF2F5" w14:textId="77777777" w:rsidR="00CD16C3" w:rsidRPr="00CD16C3" w:rsidRDefault="00CD16C3" w:rsidP="0012625D">
      <w:pPr>
        <w:spacing w:line="240" w:lineRule="auto"/>
        <w:jc w:val="both"/>
        <w:rPr>
          <w:rFonts w:ascii="Times New Roman" w:hAnsi="Times New Roman" w:cs="Times New Roman"/>
          <w:sz w:val="32"/>
          <w:szCs w:val="32"/>
        </w:rPr>
      </w:pPr>
    </w:p>
    <w:p w14:paraId="3CB5C91A" w14:textId="02FDE6B2" w:rsidR="00CD16C3" w:rsidRDefault="00CD16C3" w:rsidP="002176E6">
      <w:pPr>
        <w:spacing w:after="0" w:line="240" w:lineRule="auto"/>
        <w:ind w:right="314"/>
        <w:jc w:val="center"/>
        <w:rPr>
          <w:rFonts w:ascii="Arial" w:hAnsi="Arial" w:cs="Arial"/>
          <w:b/>
          <w:bCs/>
          <w:sz w:val="48"/>
          <w:szCs w:val="48"/>
        </w:rPr>
      </w:pPr>
      <w:r w:rsidRPr="00764810">
        <w:rPr>
          <w:rFonts w:ascii="Arial" w:hAnsi="Arial" w:cs="Arial"/>
          <w:b/>
          <w:bCs/>
          <w:sz w:val="48"/>
          <w:szCs w:val="48"/>
        </w:rPr>
        <w:t>OBJECTIVES</w:t>
      </w:r>
    </w:p>
    <w:p w14:paraId="18612B7C" w14:textId="77777777" w:rsidR="0082303C" w:rsidRDefault="0082303C" w:rsidP="0012625D">
      <w:pPr>
        <w:spacing w:after="0" w:line="240" w:lineRule="auto"/>
        <w:ind w:right="314"/>
        <w:jc w:val="both"/>
        <w:rPr>
          <w:rFonts w:ascii="Arial" w:hAnsi="Arial" w:cs="Arial"/>
          <w:b/>
          <w:bCs/>
          <w:sz w:val="48"/>
          <w:szCs w:val="48"/>
        </w:rPr>
      </w:pPr>
    </w:p>
    <w:p w14:paraId="63DFCDEC" w14:textId="5A2D083D" w:rsidR="0082303C" w:rsidRDefault="0082303C" w:rsidP="0082303C">
      <w:pPr>
        <w:pStyle w:val="ListParagraph"/>
        <w:numPr>
          <w:ilvl w:val="0"/>
          <w:numId w:val="11"/>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To analyze water usage data using machine learning</w:t>
      </w:r>
      <w:r>
        <w:rPr>
          <w:rFonts w:ascii="Times New Roman" w:hAnsi="Times New Roman" w:cs="Times New Roman"/>
          <w:sz w:val="32"/>
          <w:szCs w:val="32"/>
        </w:rPr>
        <w:t>.</w:t>
      </w:r>
    </w:p>
    <w:p w14:paraId="1BEBB2D3" w14:textId="77777777" w:rsidR="0082303C" w:rsidRDefault="0082303C" w:rsidP="0082303C">
      <w:pPr>
        <w:pStyle w:val="ListParagraph"/>
        <w:numPr>
          <w:ilvl w:val="0"/>
          <w:numId w:val="11"/>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To clean and preprocess the dataset</w:t>
      </w:r>
      <w:r>
        <w:rPr>
          <w:rFonts w:ascii="Times New Roman" w:hAnsi="Times New Roman" w:cs="Times New Roman"/>
          <w:sz w:val="32"/>
          <w:szCs w:val="32"/>
        </w:rPr>
        <w:t>.</w:t>
      </w:r>
    </w:p>
    <w:p w14:paraId="3C380532" w14:textId="77777777" w:rsidR="0082303C" w:rsidRDefault="0082303C" w:rsidP="0082303C">
      <w:pPr>
        <w:pStyle w:val="ListParagraph"/>
        <w:numPr>
          <w:ilvl w:val="0"/>
          <w:numId w:val="11"/>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To visualize data using graphs like histogram, countplot, and boxplot</w:t>
      </w:r>
      <w:r>
        <w:rPr>
          <w:rFonts w:ascii="Times New Roman" w:hAnsi="Times New Roman" w:cs="Times New Roman"/>
          <w:sz w:val="32"/>
          <w:szCs w:val="32"/>
        </w:rPr>
        <w:t>.</w:t>
      </w:r>
    </w:p>
    <w:p w14:paraId="4C2C2003" w14:textId="77777777" w:rsidR="0082303C" w:rsidRDefault="0082303C" w:rsidP="0082303C">
      <w:pPr>
        <w:pStyle w:val="ListParagraph"/>
        <w:numPr>
          <w:ilvl w:val="0"/>
          <w:numId w:val="11"/>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To build a prediction model using Random Forest Regression</w:t>
      </w:r>
      <w:r>
        <w:rPr>
          <w:rFonts w:ascii="Times New Roman" w:hAnsi="Times New Roman" w:cs="Times New Roman"/>
          <w:sz w:val="32"/>
          <w:szCs w:val="32"/>
        </w:rPr>
        <w:t>.</w:t>
      </w:r>
    </w:p>
    <w:p w14:paraId="125E8259" w14:textId="77777777" w:rsidR="0082303C" w:rsidRDefault="0082303C" w:rsidP="0082303C">
      <w:pPr>
        <w:pStyle w:val="ListParagraph"/>
        <w:numPr>
          <w:ilvl w:val="0"/>
          <w:numId w:val="11"/>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To evaluate the model using MAE, MSE, and R² Score</w:t>
      </w:r>
      <w:r>
        <w:rPr>
          <w:rFonts w:ascii="Times New Roman" w:hAnsi="Times New Roman" w:cs="Times New Roman"/>
          <w:sz w:val="32"/>
          <w:szCs w:val="32"/>
        </w:rPr>
        <w:t>.</w:t>
      </w:r>
    </w:p>
    <w:p w14:paraId="7A146B5D" w14:textId="7F845284" w:rsidR="008E4CB2" w:rsidRPr="0082303C" w:rsidRDefault="0082303C" w:rsidP="0082303C">
      <w:pPr>
        <w:pStyle w:val="ListParagraph"/>
        <w:numPr>
          <w:ilvl w:val="0"/>
          <w:numId w:val="11"/>
        </w:numPr>
        <w:spacing w:after="0" w:line="259" w:lineRule="auto"/>
        <w:ind w:right="314"/>
        <w:jc w:val="both"/>
        <w:rPr>
          <w:rFonts w:ascii="Times New Roman" w:hAnsi="Times New Roman" w:cs="Times New Roman"/>
          <w:sz w:val="32"/>
          <w:szCs w:val="32"/>
        </w:rPr>
      </w:pPr>
      <w:r w:rsidRPr="0082303C">
        <w:rPr>
          <w:rFonts w:ascii="Times New Roman" w:hAnsi="Times New Roman" w:cs="Times New Roman"/>
          <w:sz w:val="32"/>
          <w:szCs w:val="32"/>
        </w:rPr>
        <w:t>To predict water usage for new input values</w:t>
      </w:r>
    </w:p>
    <w:p w14:paraId="3F0D4DB3" w14:textId="77777777" w:rsidR="00FF0B2E" w:rsidRPr="00CD16C3" w:rsidRDefault="00FF0B2E" w:rsidP="0012625D">
      <w:pPr>
        <w:pStyle w:val="Heading1"/>
        <w:spacing w:line="240" w:lineRule="auto"/>
        <w:rPr>
          <w:rFonts w:ascii="Times New Roman" w:hAnsi="Times New Roman" w:cs="Times New Roman"/>
        </w:rPr>
      </w:pPr>
    </w:p>
    <w:p w14:paraId="2030E0EE" w14:textId="77777777" w:rsidR="00FF0B2E" w:rsidRPr="00CD16C3" w:rsidRDefault="00FF0B2E" w:rsidP="0012625D">
      <w:pPr>
        <w:pStyle w:val="Heading1"/>
        <w:spacing w:line="240" w:lineRule="auto"/>
        <w:rPr>
          <w:rFonts w:ascii="Times New Roman" w:hAnsi="Times New Roman" w:cs="Times New Roman"/>
        </w:rPr>
      </w:pPr>
    </w:p>
    <w:p w14:paraId="77456512" w14:textId="77777777" w:rsidR="00F307AD" w:rsidRDefault="00F307AD" w:rsidP="0012625D">
      <w:pPr>
        <w:spacing w:line="240" w:lineRule="auto"/>
        <w:rPr>
          <w:rFonts w:ascii="Arial" w:hAnsi="Arial" w:cs="Arial"/>
          <w:b/>
          <w:bCs/>
          <w:sz w:val="48"/>
          <w:szCs w:val="48"/>
        </w:rPr>
      </w:pPr>
    </w:p>
    <w:p w14:paraId="2B9E33E8" w14:textId="77777777" w:rsidR="0012625D" w:rsidRDefault="0012625D" w:rsidP="0012625D">
      <w:pPr>
        <w:spacing w:line="240" w:lineRule="auto"/>
        <w:jc w:val="center"/>
        <w:rPr>
          <w:rFonts w:ascii="Arial" w:hAnsi="Arial" w:cs="Arial"/>
          <w:b/>
          <w:bCs/>
          <w:sz w:val="48"/>
          <w:szCs w:val="48"/>
        </w:rPr>
      </w:pPr>
    </w:p>
    <w:p w14:paraId="23AF1372" w14:textId="77777777" w:rsidR="0012625D" w:rsidRDefault="0012625D" w:rsidP="0012625D">
      <w:pPr>
        <w:spacing w:line="240" w:lineRule="auto"/>
        <w:jc w:val="center"/>
        <w:rPr>
          <w:rFonts w:ascii="Arial" w:hAnsi="Arial" w:cs="Arial"/>
          <w:b/>
          <w:bCs/>
          <w:sz w:val="48"/>
          <w:szCs w:val="48"/>
        </w:rPr>
      </w:pPr>
    </w:p>
    <w:p w14:paraId="63D6FA93" w14:textId="6F3A1E73" w:rsidR="00CD16C3" w:rsidRDefault="00CD16C3" w:rsidP="0012625D">
      <w:pPr>
        <w:spacing w:line="240" w:lineRule="auto"/>
        <w:jc w:val="center"/>
        <w:rPr>
          <w:rFonts w:ascii="Times New Roman" w:hAnsi="Times New Roman" w:cs="Times New Roman"/>
        </w:rPr>
      </w:pPr>
      <w:r w:rsidRPr="00764810">
        <w:rPr>
          <w:rFonts w:ascii="Arial" w:hAnsi="Arial" w:cs="Arial"/>
          <w:b/>
          <w:bCs/>
          <w:sz w:val="48"/>
          <w:szCs w:val="48"/>
        </w:rPr>
        <w:t>RESULT</w:t>
      </w:r>
    </w:p>
    <w:p w14:paraId="2B663B4A" w14:textId="77777777" w:rsidR="0082303C" w:rsidRDefault="0082303C" w:rsidP="0082303C">
      <w:pPr>
        <w:spacing w:after="0"/>
        <w:ind w:right="314"/>
        <w:jc w:val="both"/>
        <w:rPr>
          <w:rFonts w:ascii="Arial" w:hAnsi="Arial" w:cs="Arial"/>
          <w:b/>
          <w:bCs/>
          <w:sz w:val="48"/>
          <w:szCs w:val="48"/>
        </w:rPr>
      </w:pPr>
    </w:p>
    <w:p w14:paraId="0BFD5456" w14:textId="77777777" w:rsidR="0082303C" w:rsidRPr="004336DB" w:rsidRDefault="0082303C" w:rsidP="0082303C">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In this project, water usage data was analyzed and a machine learning model was developed to predict water consumption.</w:t>
      </w:r>
    </w:p>
    <w:p w14:paraId="1099218A" w14:textId="77777777" w:rsidR="0082303C" w:rsidRPr="004336DB" w:rsidRDefault="0082303C" w:rsidP="0082303C">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The dataset was first cleaned by removing missing values and converting categorical data into numerical form. Various visualizations such as histogram, countplot, and boxplot were used to understand the data.</w:t>
      </w:r>
    </w:p>
    <w:p w14:paraId="5DA86ABF" w14:textId="77777777" w:rsidR="0082303C" w:rsidRPr="004336DB" w:rsidRDefault="0082303C" w:rsidP="0082303C">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A Random Forest Regression model was trained using the dataset. The performance of the model was evaluated using the following metrics:</w:t>
      </w:r>
    </w:p>
    <w:p w14:paraId="21140365" w14:textId="77777777" w:rsidR="0082303C" w:rsidRPr="004336DB" w:rsidRDefault="0082303C" w:rsidP="0082303C">
      <w:pPr>
        <w:numPr>
          <w:ilvl w:val="0"/>
          <w:numId w:val="12"/>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MAE</w:t>
      </w:r>
      <w:r w:rsidRPr="004336DB">
        <w:rPr>
          <w:rFonts w:ascii="Times New Roman" w:hAnsi="Times New Roman" w:cs="Times New Roman"/>
          <w:b/>
          <w:bCs/>
          <w:sz w:val="32"/>
          <w:szCs w:val="32"/>
        </w:rPr>
        <w:t>:</w:t>
      </w:r>
      <w:r w:rsidRPr="004336DB">
        <w:rPr>
          <w:rFonts w:ascii="Times New Roman" w:hAnsi="Times New Roman" w:cs="Times New Roman"/>
          <w:sz w:val="32"/>
          <w:szCs w:val="32"/>
        </w:rPr>
        <w:t xml:space="preserve"> 7.66 </w:t>
      </w:r>
    </w:p>
    <w:p w14:paraId="17D303A6" w14:textId="77777777" w:rsidR="0082303C" w:rsidRPr="004336DB" w:rsidRDefault="0082303C" w:rsidP="0082303C">
      <w:pPr>
        <w:numPr>
          <w:ilvl w:val="0"/>
          <w:numId w:val="12"/>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MSE</w:t>
      </w:r>
      <w:r w:rsidRPr="004336DB">
        <w:rPr>
          <w:rFonts w:ascii="Times New Roman" w:hAnsi="Times New Roman" w:cs="Times New Roman"/>
          <w:b/>
          <w:bCs/>
          <w:sz w:val="32"/>
          <w:szCs w:val="32"/>
        </w:rPr>
        <w:t>:</w:t>
      </w:r>
      <w:r w:rsidRPr="004336DB">
        <w:rPr>
          <w:rFonts w:ascii="Times New Roman" w:hAnsi="Times New Roman" w:cs="Times New Roman"/>
          <w:sz w:val="32"/>
          <w:szCs w:val="32"/>
        </w:rPr>
        <w:t xml:space="preserve"> 98.94 </w:t>
      </w:r>
    </w:p>
    <w:p w14:paraId="153FB580" w14:textId="77777777" w:rsidR="0082303C" w:rsidRPr="004336DB" w:rsidRDefault="0082303C" w:rsidP="0082303C">
      <w:pPr>
        <w:numPr>
          <w:ilvl w:val="0"/>
          <w:numId w:val="12"/>
        </w:numPr>
        <w:spacing w:after="0" w:line="259" w:lineRule="auto"/>
        <w:ind w:right="314"/>
        <w:jc w:val="both"/>
        <w:rPr>
          <w:rFonts w:ascii="Times New Roman" w:hAnsi="Times New Roman" w:cs="Times New Roman"/>
          <w:sz w:val="32"/>
          <w:szCs w:val="32"/>
        </w:rPr>
      </w:pPr>
      <w:r w:rsidRPr="004336DB">
        <w:rPr>
          <w:rFonts w:ascii="Times New Roman" w:hAnsi="Times New Roman" w:cs="Times New Roman"/>
          <w:sz w:val="32"/>
          <w:szCs w:val="32"/>
        </w:rPr>
        <w:t>R² Score</w:t>
      </w:r>
      <w:r w:rsidRPr="004336DB">
        <w:rPr>
          <w:rFonts w:ascii="Times New Roman" w:hAnsi="Times New Roman" w:cs="Times New Roman"/>
          <w:b/>
          <w:bCs/>
          <w:sz w:val="32"/>
          <w:szCs w:val="32"/>
        </w:rPr>
        <w:t>:</w:t>
      </w:r>
      <w:r w:rsidRPr="004336DB">
        <w:rPr>
          <w:rFonts w:ascii="Times New Roman" w:hAnsi="Times New Roman" w:cs="Times New Roman"/>
          <w:sz w:val="32"/>
          <w:szCs w:val="32"/>
        </w:rPr>
        <w:t xml:space="preserve"> 0.99 </w:t>
      </w:r>
    </w:p>
    <w:p w14:paraId="482299D6" w14:textId="77777777" w:rsidR="0082303C" w:rsidRPr="004336DB" w:rsidRDefault="0082303C" w:rsidP="0082303C">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The high R² score indicates that the model performs very well and can accurately predict water usage.</w:t>
      </w:r>
    </w:p>
    <w:p w14:paraId="72747244" w14:textId="77777777" w:rsidR="0082303C" w:rsidRPr="004336DB" w:rsidRDefault="0082303C" w:rsidP="0082303C">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Additionally, graphs such as Actual vs Predicted plot and Feature Importance were used to analyze the model performance. The results show that factors like number of people and temperature significantly affect water usage.</w:t>
      </w:r>
    </w:p>
    <w:p w14:paraId="78509E80" w14:textId="77777777" w:rsidR="0082303C" w:rsidRPr="004336DB" w:rsidRDefault="0082303C" w:rsidP="0082303C">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The model can also take user input and predict water usage, making it useful for real-world applications.</w:t>
      </w:r>
    </w:p>
    <w:p w14:paraId="1E1A5C4F" w14:textId="77777777" w:rsidR="00CD16C3" w:rsidRDefault="00CD16C3" w:rsidP="0012625D">
      <w:pPr>
        <w:spacing w:after="0" w:line="240" w:lineRule="auto"/>
        <w:ind w:right="314"/>
        <w:jc w:val="both"/>
        <w:rPr>
          <w:rFonts w:ascii="Times New Roman" w:hAnsi="Times New Roman" w:cs="Times New Roman"/>
          <w:b/>
          <w:bCs/>
          <w:sz w:val="32"/>
          <w:szCs w:val="32"/>
        </w:rPr>
      </w:pPr>
    </w:p>
    <w:p w14:paraId="539F3373" w14:textId="77777777" w:rsidR="00CD16C3" w:rsidRDefault="00CD16C3" w:rsidP="0012625D">
      <w:pPr>
        <w:spacing w:after="0" w:line="240" w:lineRule="auto"/>
        <w:ind w:right="314"/>
        <w:jc w:val="both"/>
        <w:rPr>
          <w:rFonts w:ascii="Times New Roman" w:hAnsi="Times New Roman" w:cs="Times New Roman"/>
          <w:b/>
          <w:bCs/>
          <w:sz w:val="32"/>
          <w:szCs w:val="32"/>
        </w:rPr>
      </w:pPr>
    </w:p>
    <w:p w14:paraId="2CB609F7" w14:textId="77777777" w:rsidR="00CD16C3" w:rsidRDefault="00CD16C3" w:rsidP="0012625D">
      <w:pPr>
        <w:spacing w:after="0" w:line="240" w:lineRule="auto"/>
        <w:ind w:right="314"/>
        <w:jc w:val="both"/>
        <w:rPr>
          <w:rFonts w:ascii="Times New Roman" w:hAnsi="Times New Roman" w:cs="Times New Roman"/>
          <w:b/>
          <w:bCs/>
          <w:sz w:val="32"/>
          <w:szCs w:val="32"/>
        </w:rPr>
      </w:pPr>
    </w:p>
    <w:p w14:paraId="16AEEE99" w14:textId="77777777" w:rsidR="00CD16C3" w:rsidRDefault="00CD16C3" w:rsidP="0012625D">
      <w:pPr>
        <w:spacing w:after="0" w:line="240" w:lineRule="auto"/>
        <w:ind w:right="314"/>
        <w:jc w:val="both"/>
        <w:rPr>
          <w:rFonts w:ascii="Times New Roman" w:hAnsi="Times New Roman" w:cs="Times New Roman"/>
          <w:b/>
          <w:bCs/>
          <w:sz w:val="32"/>
          <w:szCs w:val="32"/>
        </w:rPr>
      </w:pPr>
    </w:p>
    <w:p w14:paraId="48B8E354" w14:textId="77777777" w:rsidR="00CD16C3" w:rsidRDefault="00CD16C3" w:rsidP="0012625D">
      <w:pPr>
        <w:spacing w:after="0" w:line="240" w:lineRule="auto"/>
        <w:ind w:right="314"/>
        <w:jc w:val="both"/>
        <w:rPr>
          <w:rFonts w:ascii="Times New Roman" w:hAnsi="Times New Roman" w:cs="Times New Roman"/>
          <w:b/>
          <w:bCs/>
          <w:sz w:val="32"/>
          <w:szCs w:val="32"/>
        </w:rPr>
      </w:pPr>
    </w:p>
    <w:p w14:paraId="78ED8D27" w14:textId="77777777" w:rsidR="0012625D" w:rsidRDefault="0012625D" w:rsidP="0012625D">
      <w:pPr>
        <w:spacing w:after="0" w:line="240" w:lineRule="auto"/>
        <w:ind w:right="314"/>
        <w:jc w:val="both"/>
        <w:rPr>
          <w:rFonts w:ascii="Times New Roman" w:hAnsi="Times New Roman" w:cs="Times New Roman"/>
          <w:b/>
          <w:bCs/>
          <w:sz w:val="32"/>
          <w:szCs w:val="32"/>
        </w:rPr>
      </w:pPr>
    </w:p>
    <w:p w14:paraId="439D5B76" w14:textId="77777777" w:rsidR="0012625D" w:rsidRDefault="0012625D" w:rsidP="0012625D">
      <w:pPr>
        <w:spacing w:after="0" w:line="240" w:lineRule="auto"/>
        <w:ind w:right="314"/>
        <w:jc w:val="both"/>
        <w:rPr>
          <w:rFonts w:ascii="Times New Roman" w:hAnsi="Times New Roman" w:cs="Times New Roman"/>
          <w:b/>
          <w:bCs/>
          <w:sz w:val="32"/>
          <w:szCs w:val="32"/>
        </w:rPr>
      </w:pPr>
    </w:p>
    <w:p w14:paraId="27CE4E09" w14:textId="77777777" w:rsidR="0012625D" w:rsidRDefault="0012625D" w:rsidP="0012625D">
      <w:pPr>
        <w:spacing w:after="0" w:line="240" w:lineRule="auto"/>
        <w:ind w:right="314"/>
        <w:jc w:val="both"/>
        <w:rPr>
          <w:rFonts w:ascii="Times New Roman" w:hAnsi="Times New Roman" w:cs="Times New Roman"/>
          <w:b/>
          <w:bCs/>
          <w:sz w:val="32"/>
          <w:szCs w:val="32"/>
        </w:rPr>
      </w:pPr>
    </w:p>
    <w:p w14:paraId="018002C2" w14:textId="1E047FB8" w:rsidR="00D549F6" w:rsidRPr="00F307AD" w:rsidRDefault="00D75F81" w:rsidP="0012625D">
      <w:pPr>
        <w:spacing w:after="0" w:line="240" w:lineRule="auto"/>
        <w:ind w:right="314"/>
        <w:rPr>
          <w:rFonts w:ascii="Times New Roman" w:hAnsi="Times New Roman" w:cs="Times New Roman"/>
          <w:sz w:val="32"/>
          <w:szCs w:val="32"/>
        </w:rPr>
      </w:pPr>
      <w:r w:rsidRPr="00510981">
        <w:rPr>
          <w:rFonts w:ascii="Arial" w:hAnsi="Arial" w:cs="Arial"/>
          <w:noProof/>
          <w:sz w:val="32"/>
          <w:szCs w:val="32"/>
        </w:rPr>
        <w:drawing>
          <wp:inline distT="0" distB="0" distL="0" distR="0" wp14:anchorId="4A3D3505" wp14:editId="3D6D1D29">
            <wp:extent cx="5486400" cy="2067612"/>
            <wp:effectExtent l="0" t="0" r="0" b="8890"/>
            <wp:docPr id="159661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18298" name=""/>
                    <pic:cNvPicPr/>
                  </pic:nvPicPr>
                  <pic:blipFill>
                    <a:blip r:embed="rId9"/>
                    <a:stretch>
                      <a:fillRect/>
                    </a:stretch>
                  </pic:blipFill>
                  <pic:spPr>
                    <a:xfrm>
                      <a:off x="0" y="0"/>
                      <a:ext cx="5486400" cy="2067612"/>
                    </a:xfrm>
                    <a:prstGeom prst="rect">
                      <a:avLst/>
                    </a:prstGeom>
                  </pic:spPr>
                </pic:pic>
              </a:graphicData>
            </a:graphic>
          </wp:inline>
        </w:drawing>
      </w:r>
    </w:p>
    <w:p w14:paraId="543BBDED" w14:textId="77777777" w:rsidR="00D549F6" w:rsidRDefault="00D549F6" w:rsidP="0012625D">
      <w:pPr>
        <w:pStyle w:val="ListParagraph"/>
        <w:spacing w:after="0" w:line="240" w:lineRule="auto"/>
        <w:ind w:left="1440" w:right="314"/>
        <w:jc w:val="both"/>
        <w:rPr>
          <w:rFonts w:ascii="Times New Roman" w:hAnsi="Times New Roman" w:cs="Times New Roman"/>
          <w:sz w:val="32"/>
          <w:szCs w:val="32"/>
        </w:rPr>
      </w:pPr>
    </w:p>
    <w:p w14:paraId="0321E3BE" w14:textId="1A5D7B9A" w:rsidR="00E25BFF" w:rsidRPr="00F307AD" w:rsidRDefault="00E25BFF" w:rsidP="00E25BFF">
      <w:pPr>
        <w:spacing w:after="0" w:line="240" w:lineRule="auto"/>
        <w:ind w:right="314"/>
        <w:jc w:val="both"/>
        <w:rPr>
          <w:rFonts w:ascii="Times New Roman" w:hAnsi="Times New Roman" w:cs="Times New Roman"/>
          <w:sz w:val="32"/>
          <w:szCs w:val="32"/>
        </w:rPr>
      </w:pPr>
      <w:r>
        <w:rPr>
          <w:rFonts w:ascii="Times New Roman" w:hAnsi="Times New Roman" w:cs="Times New Roman"/>
          <w:sz w:val="32"/>
          <w:szCs w:val="32"/>
        </w:rPr>
        <w:t>1.</w:t>
      </w:r>
      <w:r w:rsidRPr="00E25BFF">
        <w:rPr>
          <w:rFonts w:ascii="Times New Roman" w:hAnsi="Times New Roman" w:cs="Times New Roman"/>
          <w:b/>
          <w:bCs/>
          <w:sz w:val="32"/>
          <w:szCs w:val="32"/>
        </w:rPr>
        <w:t>Importing libraries and adding dataset</w:t>
      </w:r>
    </w:p>
    <w:p w14:paraId="455D9702" w14:textId="77777777" w:rsidR="00CD16C3" w:rsidRDefault="00CD16C3" w:rsidP="0012625D">
      <w:pPr>
        <w:spacing w:after="0" w:line="240" w:lineRule="auto"/>
        <w:ind w:right="314"/>
        <w:jc w:val="both"/>
        <w:rPr>
          <w:rFonts w:ascii="Times New Roman" w:hAnsi="Times New Roman" w:cs="Times New Roman"/>
          <w:sz w:val="32"/>
          <w:szCs w:val="32"/>
        </w:rPr>
      </w:pPr>
    </w:p>
    <w:p w14:paraId="2B8CB914" w14:textId="77777777" w:rsidR="00D75F81" w:rsidRDefault="00D75F81" w:rsidP="00D75F81">
      <w:pPr>
        <w:spacing w:after="0" w:line="240" w:lineRule="auto"/>
        <w:ind w:right="314"/>
        <w:jc w:val="both"/>
        <w:rPr>
          <w:rFonts w:ascii="Times New Roman" w:hAnsi="Times New Roman" w:cs="Times New Roman"/>
          <w:b/>
          <w:bCs/>
          <w:sz w:val="32"/>
          <w:szCs w:val="32"/>
        </w:rPr>
      </w:pPr>
    </w:p>
    <w:p w14:paraId="2CA6F808" w14:textId="77777777" w:rsidR="00E25BFF" w:rsidRDefault="00D75F81" w:rsidP="00E25BFF">
      <w:pPr>
        <w:spacing w:after="0" w:line="240" w:lineRule="auto"/>
        <w:ind w:right="314"/>
        <w:jc w:val="both"/>
        <w:rPr>
          <w:rFonts w:ascii="Times New Roman" w:hAnsi="Times New Roman" w:cs="Times New Roman"/>
          <w:sz w:val="32"/>
          <w:szCs w:val="32"/>
        </w:rPr>
      </w:pPr>
      <w:r w:rsidRPr="005C022B">
        <w:rPr>
          <w:rFonts w:ascii="Times New Roman" w:hAnsi="Times New Roman" w:cs="Times New Roman"/>
          <w:b/>
          <w:bCs/>
          <w:sz w:val="32"/>
          <w:szCs w:val="32"/>
        </w:rPr>
        <w:t>Figure 1:</w:t>
      </w:r>
      <w:r w:rsidRPr="005C022B">
        <w:rPr>
          <w:rFonts w:ascii="Times New Roman" w:hAnsi="Times New Roman" w:cs="Times New Roman"/>
          <w:b/>
          <w:bCs/>
          <w:sz w:val="48"/>
          <w:szCs w:val="48"/>
        </w:rPr>
        <w:t xml:space="preserve"> </w:t>
      </w:r>
      <w:r w:rsidR="00E25BFF" w:rsidRPr="005C022B">
        <w:rPr>
          <w:rFonts w:ascii="Times New Roman" w:hAnsi="Times New Roman" w:cs="Times New Roman"/>
          <w:sz w:val="32"/>
          <w:szCs w:val="32"/>
        </w:rPr>
        <w:t>Implement</w:t>
      </w:r>
      <w:r w:rsidR="00E25BFF">
        <w:rPr>
          <w:rFonts w:ascii="Times New Roman" w:hAnsi="Times New Roman" w:cs="Times New Roman"/>
          <w:sz w:val="32"/>
          <w:szCs w:val="32"/>
        </w:rPr>
        <w:t xml:space="preserve">ing Water Consumption </w:t>
      </w:r>
      <w:r w:rsidR="00E25BFF" w:rsidRPr="005C022B">
        <w:rPr>
          <w:rFonts w:ascii="Times New Roman" w:hAnsi="Times New Roman" w:cs="Times New Roman"/>
          <w:sz w:val="32"/>
          <w:szCs w:val="32"/>
        </w:rPr>
        <w:t>Analysis Mode</w:t>
      </w:r>
      <w:r w:rsidR="00E25BFF">
        <w:rPr>
          <w:rFonts w:ascii="Times New Roman" w:hAnsi="Times New Roman" w:cs="Times New Roman"/>
          <w:sz w:val="32"/>
          <w:szCs w:val="32"/>
        </w:rPr>
        <w:t xml:space="preserve">l in </w:t>
      </w:r>
    </w:p>
    <w:p w14:paraId="715E795E" w14:textId="77777777" w:rsidR="00E25BFF" w:rsidRDefault="00E25BFF" w:rsidP="00E25BFF">
      <w:pPr>
        <w:spacing w:after="0" w:line="240" w:lineRule="auto"/>
        <w:ind w:right="314"/>
        <w:jc w:val="both"/>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Jupyter-Notebook</w:t>
      </w:r>
      <w:r w:rsidRPr="00F307AD">
        <w:rPr>
          <w:rFonts w:ascii="Times New Roman" w:hAnsi="Times New Roman" w:cs="Times New Roman"/>
          <w:sz w:val="32"/>
          <w:szCs w:val="32"/>
        </w:rPr>
        <w:t xml:space="preserve"> </w:t>
      </w:r>
    </w:p>
    <w:p w14:paraId="0821C49C" w14:textId="5062EDD4" w:rsidR="00D75F81" w:rsidRDefault="00E25BFF" w:rsidP="00E25BFF">
      <w:pPr>
        <w:spacing w:after="0" w:line="240" w:lineRule="auto"/>
        <w:ind w:right="314"/>
        <w:jc w:val="both"/>
        <w:rPr>
          <w:rFonts w:ascii="Times New Roman" w:hAnsi="Times New Roman" w:cs="Times New Roman"/>
          <w:sz w:val="32"/>
          <w:szCs w:val="32"/>
        </w:rPr>
      </w:pPr>
      <w:r>
        <w:rPr>
          <w:rFonts w:ascii="Times New Roman" w:hAnsi="Times New Roman" w:cs="Times New Roman"/>
          <w:sz w:val="32"/>
          <w:szCs w:val="32"/>
        </w:rPr>
        <w:t xml:space="preserve">                  </w:t>
      </w:r>
    </w:p>
    <w:p w14:paraId="0C79AD08" w14:textId="77777777" w:rsidR="00E25BFF" w:rsidRDefault="00E25BFF" w:rsidP="00E25BFF">
      <w:pPr>
        <w:spacing w:after="0" w:line="240" w:lineRule="auto"/>
        <w:ind w:right="314"/>
        <w:jc w:val="both"/>
        <w:rPr>
          <w:rFonts w:ascii="Times New Roman" w:hAnsi="Times New Roman" w:cs="Times New Roman"/>
          <w:sz w:val="32"/>
          <w:szCs w:val="32"/>
        </w:rPr>
      </w:pPr>
    </w:p>
    <w:p w14:paraId="47EDB7AC" w14:textId="4BDDA4E6" w:rsidR="00E25BFF" w:rsidRDefault="00E25BFF" w:rsidP="00E25BFF">
      <w:pPr>
        <w:spacing w:after="0" w:line="240" w:lineRule="auto"/>
        <w:ind w:right="314"/>
        <w:jc w:val="both"/>
        <w:rPr>
          <w:rFonts w:ascii="Times New Roman" w:hAnsi="Times New Roman" w:cs="Times New Roman"/>
          <w:sz w:val="32"/>
          <w:szCs w:val="32"/>
        </w:rPr>
      </w:pPr>
      <w:r w:rsidRPr="000F640A">
        <w:rPr>
          <w:rFonts w:ascii="Arial" w:hAnsi="Arial" w:cs="Arial"/>
          <w:noProof/>
          <w:sz w:val="32"/>
          <w:szCs w:val="32"/>
        </w:rPr>
        <w:drawing>
          <wp:inline distT="0" distB="0" distL="0" distR="0" wp14:anchorId="110BED7D" wp14:editId="7C9FB967">
            <wp:extent cx="5486400" cy="3185795"/>
            <wp:effectExtent l="0" t="0" r="0" b="0"/>
            <wp:docPr id="193834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41663" name=""/>
                    <pic:cNvPicPr/>
                  </pic:nvPicPr>
                  <pic:blipFill>
                    <a:blip r:embed="rId10"/>
                    <a:stretch>
                      <a:fillRect/>
                    </a:stretch>
                  </pic:blipFill>
                  <pic:spPr>
                    <a:xfrm>
                      <a:off x="0" y="0"/>
                      <a:ext cx="5486400" cy="3185795"/>
                    </a:xfrm>
                    <a:prstGeom prst="rect">
                      <a:avLst/>
                    </a:prstGeom>
                  </pic:spPr>
                </pic:pic>
              </a:graphicData>
            </a:graphic>
          </wp:inline>
        </w:drawing>
      </w:r>
    </w:p>
    <w:p w14:paraId="3602F7F0" w14:textId="77777777" w:rsidR="00E25BFF" w:rsidRDefault="00E25BFF" w:rsidP="00E25BFF">
      <w:pPr>
        <w:spacing w:after="0" w:line="240" w:lineRule="auto"/>
        <w:ind w:right="314"/>
        <w:jc w:val="both"/>
        <w:rPr>
          <w:rFonts w:ascii="Times New Roman" w:hAnsi="Times New Roman" w:cs="Times New Roman"/>
          <w:sz w:val="32"/>
          <w:szCs w:val="32"/>
        </w:rPr>
      </w:pPr>
    </w:p>
    <w:p w14:paraId="656F38B7" w14:textId="6D801A4D" w:rsidR="00F307AD" w:rsidRPr="00E25BFF" w:rsidRDefault="00E25BFF" w:rsidP="00E25BFF">
      <w:pPr>
        <w:spacing w:after="0" w:line="259" w:lineRule="auto"/>
        <w:ind w:right="314"/>
        <w:jc w:val="both"/>
        <w:rPr>
          <w:rFonts w:ascii="Times New Roman" w:hAnsi="Times New Roman" w:cs="Times New Roman"/>
          <w:b/>
          <w:bCs/>
          <w:sz w:val="32"/>
          <w:szCs w:val="32"/>
        </w:rPr>
      </w:pPr>
      <w:r w:rsidRPr="00E25BFF">
        <w:rPr>
          <w:rFonts w:ascii="Times New Roman" w:hAnsi="Times New Roman" w:cs="Times New Roman"/>
          <w:sz w:val="32"/>
          <w:szCs w:val="32"/>
        </w:rPr>
        <w:t>2.</w:t>
      </w:r>
      <w:r w:rsidRPr="00E25BFF">
        <w:rPr>
          <w:rFonts w:ascii="Times New Roman" w:hAnsi="Times New Roman" w:cs="Times New Roman"/>
          <w:b/>
          <w:bCs/>
          <w:sz w:val="32"/>
          <w:szCs w:val="32"/>
        </w:rPr>
        <w:t xml:space="preserve"> </w:t>
      </w:r>
      <w:r w:rsidRPr="00E25BFF">
        <w:rPr>
          <w:rFonts w:ascii="Times New Roman" w:hAnsi="Times New Roman" w:cs="Times New Roman"/>
          <w:b/>
          <w:bCs/>
          <w:sz w:val="32"/>
          <w:szCs w:val="32"/>
        </w:rPr>
        <w:t>Loading dataset</w:t>
      </w:r>
    </w:p>
    <w:p w14:paraId="211FA8FA" w14:textId="29BDCBC1" w:rsidR="00F307AD" w:rsidRDefault="00E25BFF" w:rsidP="0012625D">
      <w:pPr>
        <w:spacing w:after="0" w:line="240" w:lineRule="auto"/>
        <w:ind w:right="314"/>
        <w:jc w:val="both"/>
        <w:rPr>
          <w:rFonts w:ascii="Times New Roman" w:hAnsi="Times New Roman" w:cs="Times New Roman"/>
          <w:sz w:val="32"/>
          <w:szCs w:val="32"/>
        </w:rPr>
      </w:pPr>
      <w:r w:rsidRPr="000F640A">
        <w:rPr>
          <w:rFonts w:ascii="Arial" w:hAnsi="Arial" w:cs="Arial"/>
          <w:noProof/>
          <w:sz w:val="32"/>
          <w:szCs w:val="32"/>
        </w:rPr>
        <w:lastRenderedPageBreak/>
        <w:drawing>
          <wp:inline distT="0" distB="0" distL="0" distR="0" wp14:anchorId="713E6601" wp14:editId="01DC2BBA">
            <wp:extent cx="5270771" cy="2991004"/>
            <wp:effectExtent l="0" t="0" r="6350" b="0"/>
            <wp:docPr id="170963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34937" name=""/>
                    <pic:cNvPicPr/>
                  </pic:nvPicPr>
                  <pic:blipFill>
                    <a:blip r:embed="rId11"/>
                    <a:stretch>
                      <a:fillRect/>
                    </a:stretch>
                  </pic:blipFill>
                  <pic:spPr>
                    <a:xfrm>
                      <a:off x="0" y="0"/>
                      <a:ext cx="5270771" cy="2991004"/>
                    </a:xfrm>
                    <a:prstGeom prst="rect">
                      <a:avLst/>
                    </a:prstGeom>
                  </pic:spPr>
                </pic:pic>
              </a:graphicData>
            </a:graphic>
          </wp:inline>
        </w:drawing>
      </w:r>
    </w:p>
    <w:p w14:paraId="3C3310AD" w14:textId="77777777" w:rsidR="00E25BFF" w:rsidRDefault="00E25BFF" w:rsidP="0012625D">
      <w:pPr>
        <w:spacing w:after="0" w:line="240" w:lineRule="auto"/>
        <w:ind w:right="314"/>
        <w:jc w:val="both"/>
        <w:rPr>
          <w:rFonts w:ascii="Times New Roman" w:hAnsi="Times New Roman" w:cs="Times New Roman"/>
          <w:sz w:val="32"/>
          <w:szCs w:val="32"/>
        </w:rPr>
      </w:pPr>
    </w:p>
    <w:p w14:paraId="687FB208" w14:textId="1E54468C" w:rsidR="00E25BFF" w:rsidRDefault="00E25BFF" w:rsidP="00E25BFF">
      <w:pPr>
        <w:spacing w:after="0" w:line="259" w:lineRule="auto"/>
        <w:ind w:right="314"/>
        <w:jc w:val="both"/>
        <w:rPr>
          <w:rFonts w:ascii="Times New Roman" w:hAnsi="Times New Roman" w:cs="Times New Roman"/>
          <w:b/>
          <w:bCs/>
          <w:sz w:val="32"/>
          <w:szCs w:val="32"/>
        </w:rPr>
      </w:pPr>
      <w:r w:rsidRPr="00E25BFF">
        <w:rPr>
          <w:rFonts w:ascii="Times New Roman" w:hAnsi="Times New Roman" w:cs="Times New Roman"/>
          <w:sz w:val="32"/>
          <w:szCs w:val="32"/>
        </w:rPr>
        <w:t>3</w:t>
      </w:r>
      <w:r>
        <w:rPr>
          <w:rFonts w:ascii="Times New Roman" w:hAnsi="Times New Roman" w:cs="Times New Roman"/>
          <w:b/>
          <w:bCs/>
          <w:sz w:val="32"/>
          <w:szCs w:val="32"/>
        </w:rPr>
        <w:t xml:space="preserve">. </w:t>
      </w:r>
      <w:r w:rsidRPr="00E25BFF">
        <w:rPr>
          <w:rFonts w:ascii="Times New Roman" w:hAnsi="Times New Roman" w:cs="Times New Roman"/>
          <w:b/>
          <w:bCs/>
          <w:sz w:val="32"/>
          <w:szCs w:val="32"/>
        </w:rPr>
        <w:t>Data Visualisation</w:t>
      </w:r>
    </w:p>
    <w:p w14:paraId="4D951FAF" w14:textId="675E0E37" w:rsidR="00E25BFF" w:rsidRDefault="00E25BFF" w:rsidP="00E25BFF">
      <w:pPr>
        <w:spacing w:after="0" w:line="259" w:lineRule="auto"/>
        <w:ind w:right="314"/>
        <w:jc w:val="both"/>
        <w:rPr>
          <w:rFonts w:ascii="Times New Roman" w:hAnsi="Times New Roman" w:cs="Times New Roman"/>
          <w:b/>
          <w:bCs/>
          <w:sz w:val="32"/>
          <w:szCs w:val="32"/>
        </w:rPr>
      </w:pPr>
      <w:r>
        <w:rPr>
          <w:rFonts w:ascii="Times New Roman" w:hAnsi="Times New Roman" w:cs="Times New Roman"/>
          <w:b/>
          <w:bCs/>
          <w:sz w:val="32"/>
          <w:szCs w:val="32"/>
        </w:rPr>
        <w:t xml:space="preserve">    (a)</w:t>
      </w:r>
      <w:r w:rsidRPr="00E25BFF">
        <w:rPr>
          <w:rFonts w:ascii="Times New Roman" w:hAnsi="Times New Roman" w:cs="Times New Roman"/>
          <w:b/>
          <w:bCs/>
          <w:sz w:val="32"/>
          <w:szCs w:val="32"/>
        </w:rPr>
        <w:t xml:space="preserve"> Histogram</w:t>
      </w:r>
    </w:p>
    <w:p w14:paraId="30B1E199" w14:textId="77777777" w:rsidR="00E25BFF" w:rsidRDefault="00E25BFF" w:rsidP="00E25BFF">
      <w:pPr>
        <w:spacing w:after="0" w:line="259" w:lineRule="auto"/>
        <w:ind w:right="314"/>
        <w:jc w:val="both"/>
        <w:rPr>
          <w:rFonts w:ascii="Times New Roman" w:hAnsi="Times New Roman" w:cs="Times New Roman"/>
          <w:b/>
          <w:bCs/>
          <w:sz w:val="32"/>
          <w:szCs w:val="32"/>
        </w:rPr>
      </w:pPr>
    </w:p>
    <w:p w14:paraId="23DF57D7" w14:textId="77777777" w:rsidR="00E25BFF" w:rsidRDefault="00E25BFF" w:rsidP="00E25BFF">
      <w:pPr>
        <w:spacing w:after="0" w:line="259" w:lineRule="auto"/>
        <w:ind w:right="314"/>
        <w:jc w:val="both"/>
        <w:rPr>
          <w:rFonts w:ascii="Times New Roman" w:hAnsi="Times New Roman" w:cs="Times New Roman"/>
          <w:b/>
          <w:bCs/>
          <w:sz w:val="32"/>
          <w:szCs w:val="32"/>
        </w:rPr>
      </w:pPr>
    </w:p>
    <w:p w14:paraId="324ACD7B" w14:textId="7AB9AA71" w:rsidR="00E25BFF" w:rsidRDefault="00E25BFF" w:rsidP="00E25BFF">
      <w:pPr>
        <w:spacing w:after="0" w:line="259" w:lineRule="auto"/>
        <w:ind w:right="314"/>
        <w:jc w:val="both"/>
        <w:rPr>
          <w:rFonts w:ascii="Times New Roman" w:hAnsi="Times New Roman" w:cs="Times New Roman"/>
          <w:b/>
          <w:bCs/>
          <w:sz w:val="32"/>
          <w:szCs w:val="32"/>
        </w:rPr>
      </w:pPr>
      <w:r w:rsidRPr="009C027B">
        <w:rPr>
          <w:noProof/>
        </w:rPr>
        <w:drawing>
          <wp:inline distT="0" distB="0" distL="0" distR="0" wp14:anchorId="3FCCAB2F" wp14:editId="29D006E9">
            <wp:extent cx="4714350" cy="2155063"/>
            <wp:effectExtent l="0" t="0" r="0" b="0"/>
            <wp:docPr id="1654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979" name=""/>
                    <pic:cNvPicPr/>
                  </pic:nvPicPr>
                  <pic:blipFill>
                    <a:blip r:embed="rId12"/>
                    <a:stretch>
                      <a:fillRect/>
                    </a:stretch>
                  </pic:blipFill>
                  <pic:spPr>
                    <a:xfrm>
                      <a:off x="0" y="0"/>
                      <a:ext cx="4794082" cy="2191511"/>
                    </a:xfrm>
                    <a:prstGeom prst="rect">
                      <a:avLst/>
                    </a:prstGeom>
                  </pic:spPr>
                </pic:pic>
              </a:graphicData>
            </a:graphic>
          </wp:inline>
        </w:drawing>
      </w:r>
    </w:p>
    <w:p w14:paraId="0BD3A1C5" w14:textId="77777777" w:rsidR="00E25BFF" w:rsidRDefault="00E25BFF" w:rsidP="00E25BFF">
      <w:pPr>
        <w:spacing w:after="0" w:line="259" w:lineRule="auto"/>
        <w:ind w:right="314"/>
        <w:jc w:val="both"/>
        <w:rPr>
          <w:rFonts w:ascii="Times New Roman" w:hAnsi="Times New Roman" w:cs="Times New Roman"/>
          <w:b/>
          <w:bCs/>
          <w:sz w:val="32"/>
          <w:szCs w:val="32"/>
        </w:rPr>
      </w:pPr>
    </w:p>
    <w:p w14:paraId="3B6CDBDA" w14:textId="52E1CCA5" w:rsidR="00E25BFF" w:rsidRPr="00E25BFF" w:rsidRDefault="00E25BFF" w:rsidP="00E25BFF">
      <w:pPr>
        <w:spacing w:after="0" w:line="259" w:lineRule="auto"/>
        <w:ind w:right="314"/>
        <w:jc w:val="both"/>
        <w:rPr>
          <w:rFonts w:ascii="Arial" w:hAnsi="Arial" w:cs="Arial"/>
          <w:b/>
          <w:bCs/>
          <w:sz w:val="32"/>
          <w:szCs w:val="32"/>
        </w:rPr>
      </w:pPr>
      <w:r w:rsidRPr="00E25BFF">
        <w:rPr>
          <w:rFonts w:ascii="Times New Roman" w:hAnsi="Times New Roman" w:cs="Times New Roman"/>
          <w:sz w:val="32"/>
          <w:szCs w:val="32"/>
        </w:rPr>
        <w:t>(b)</w:t>
      </w:r>
      <w:r w:rsidRPr="00E25BFF">
        <w:rPr>
          <w:rFonts w:ascii="Times New Roman" w:hAnsi="Times New Roman" w:cs="Times New Roman"/>
          <w:b/>
          <w:bCs/>
          <w:sz w:val="32"/>
          <w:szCs w:val="32"/>
        </w:rPr>
        <w:t>Countplot</w:t>
      </w:r>
      <w:r w:rsidRPr="00E25BFF">
        <w:rPr>
          <w:rFonts w:ascii="Arial" w:hAnsi="Arial" w:cs="Arial"/>
          <w:b/>
          <w:bCs/>
          <w:sz w:val="32"/>
          <w:szCs w:val="32"/>
        </w:rPr>
        <w:br/>
      </w:r>
    </w:p>
    <w:p w14:paraId="61EA8C4C" w14:textId="5A3B12FC" w:rsidR="00E25BFF" w:rsidRPr="00E25BFF" w:rsidRDefault="00E25BFF" w:rsidP="00E25BFF">
      <w:pPr>
        <w:spacing w:after="0" w:line="259" w:lineRule="auto"/>
        <w:ind w:right="314"/>
        <w:jc w:val="both"/>
        <w:rPr>
          <w:rFonts w:ascii="Times New Roman" w:hAnsi="Times New Roman" w:cs="Times New Roman"/>
          <w:b/>
          <w:bCs/>
          <w:sz w:val="32"/>
          <w:szCs w:val="32"/>
        </w:rPr>
      </w:pPr>
    </w:p>
    <w:p w14:paraId="54BE6903" w14:textId="77777777" w:rsidR="00E25BFF" w:rsidRDefault="00E25BFF" w:rsidP="0012625D">
      <w:pPr>
        <w:spacing w:after="0" w:line="240" w:lineRule="auto"/>
        <w:ind w:right="314"/>
        <w:jc w:val="both"/>
        <w:rPr>
          <w:rFonts w:ascii="Times New Roman" w:hAnsi="Times New Roman" w:cs="Times New Roman"/>
          <w:sz w:val="32"/>
          <w:szCs w:val="32"/>
        </w:rPr>
      </w:pPr>
    </w:p>
    <w:p w14:paraId="1321303C" w14:textId="77777777" w:rsidR="00CE202B" w:rsidRDefault="00CE202B" w:rsidP="0012625D">
      <w:pPr>
        <w:spacing w:after="0" w:line="240" w:lineRule="auto"/>
        <w:ind w:right="314"/>
        <w:jc w:val="both"/>
        <w:rPr>
          <w:rFonts w:ascii="Times New Roman" w:hAnsi="Times New Roman" w:cs="Times New Roman"/>
          <w:b/>
          <w:bCs/>
          <w:sz w:val="32"/>
          <w:szCs w:val="32"/>
        </w:rPr>
      </w:pPr>
    </w:p>
    <w:p w14:paraId="1D4A28D7" w14:textId="77777777" w:rsidR="00E25BFF" w:rsidRDefault="00E25BFF" w:rsidP="0012625D">
      <w:pPr>
        <w:spacing w:after="0" w:line="240" w:lineRule="auto"/>
        <w:ind w:right="314"/>
        <w:jc w:val="both"/>
        <w:rPr>
          <w:rFonts w:ascii="Times New Roman" w:hAnsi="Times New Roman" w:cs="Times New Roman"/>
          <w:b/>
          <w:bCs/>
          <w:sz w:val="32"/>
          <w:szCs w:val="32"/>
        </w:rPr>
      </w:pPr>
    </w:p>
    <w:p w14:paraId="3D935BBB" w14:textId="7EB6AF03" w:rsidR="00E25BFF" w:rsidRDefault="00E25BFF" w:rsidP="0012625D">
      <w:pPr>
        <w:spacing w:after="0" w:line="240" w:lineRule="auto"/>
        <w:ind w:right="314"/>
        <w:jc w:val="both"/>
        <w:rPr>
          <w:rFonts w:ascii="Times New Roman" w:hAnsi="Times New Roman" w:cs="Times New Roman"/>
          <w:b/>
          <w:bCs/>
          <w:sz w:val="32"/>
          <w:szCs w:val="32"/>
        </w:rPr>
      </w:pPr>
      <w:r w:rsidRPr="009C027B">
        <w:rPr>
          <w:rFonts w:ascii="Arial" w:hAnsi="Arial" w:cs="Arial"/>
          <w:noProof/>
          <w:sz w:val="32"/>
          <w:szCs w:val="32"/>
        </w:rPr>
        <w:lastRenderedPageBreak/>
        <w:drawing>
          <wp:inline distT="0" distB="0" distL="0" distR="0" wp14:anchorId="416501B9" wp14:editId="5AFFE4F5">
            <wp:extent cx="5042159" cy="3149762"/>
            <wp:effectExtent l="0" t="0" r="6350" b="0"/>
            <wp:docPr id="62700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6714" name=""/>
                    <pic:cNvPicPr/>
                  </pic:nvPicPr>
                  <pic:blipFill>
                    <a:blip r:embed="rId13"/>
                    <a:stretch>
                      <a:fillRect/>
                    </a:stretch>
                  </pic:blipFill>
                  <pic:spPr>
                    <a:xfrm>
                      <a:off x="0" y="0"/>
                      <a:ext cx="5042159" cy="3149762"/>
                    </a:xfrm>
                    <a:prstGeom prst="rect">
                      <a:avLst/>
                    </a:prstGeom>
                  </pic:spPr>
                </pic:pic>
              </a:graphicData>
            </a:graphic>
          </wp:inline>
        </w:drawing>
      </w:r>
    </w:p>
    <w:p w14:paraId="10E54047" w14:textId="77777777" w:rsidR="00E25BFF" w:rsidRDefault="00E25BFF" w:rsidP="0012625D">
      <w:pPr>
        <w:spacing w:after="0" w:line="240" w:lineRule="auto"/>
        <w:ind w:right="314"/>
        <w:jc w:val="both"/>
        <w:rPr>
          <w:rFonts w:ascii="Times New Roman" w:hAnsi="Times New Roman" w:cs="Times New Roman"/>
          <w:sz w:val="32"/>
          <w:szCs w:val="32"/>
        </w:rPr>
      </w:pPr>
    </w:p>
    <w:p w14:paraId="4B10F9C5" w14:textId="77777777" w:rsidR="00E25BFF" w:rsidRPr="00E25BFF" w:rsidRDefault="00E25BFF" w:rsidP="00E25BFF">
      <w:pPr>
        <w:spacing w:after="0" w:line="259" w:lineRule="auto"/>
        <w:ind w:right="314"/>
        <w:jc w:val="both"/>
        <w:rPr>
          <w:rFonts w:ascii="Times New Roman" w:hAnsi="Times New Roman" w:cs="Times New Roman"/>
          <w:b/>
          <w:bCs/>
          <w:sz w:val="32"/>
          <w:szCs w:val="32"/>
        </w:rPr>
      </w:pPr>
      <w:r w:rsidRPr="00E25BFF">
        <w:rPr>
          <w:rFonts w:ascii="Times New Roman" w:hAnsi="Times New Roman" w:cs="Times New Roman"/>
          <w:sz w:val="32"/>
          <w:szCs w:val="32"/>
        </w:rPr>
        <w:t xml:space="preserve">(c) </w:t>
      </w:r>
      <w:r w:rsidRPr="00E25BFF">
        <w:rPr>
          <w:rFonts w:ascii="Times New Roman" w:hAnsi="Times New Roman" w:cs="Times New Roman"/>
          <w:b/>
          <w:bCs/>
          <w:sz w:val="32"/>
          <w:szCs w:val="32"/>
        </w:rPr>
        <w:t>Boxplot</w:t>
      </w:r>
    </w:p>
    <w:p w14:paraId="375F99E2" w14:textId="654AD12E" w:rsidR="00E25BFF" w:rsidRDefault="00E25BFF" w:rsidP="0012625D">
      <w:pPr>
        <w:spacing w:after="0" w:line="240" w:lineRule="auto"/>
        <w:ind w:right="314"/>
        <w:jc w:val="both"/>
        <w:rPr>
          <w:rFonts w:ascii="Times New Roman" w:hAnsi="Times New Roman" w:cs="Times New Roman"/>
          <w:sz w:val="32"/>
          <w:szCs w:val="32"/>
        </w:rPr>
      </w:pPr>
    </w:p>
    <w:p w14:paraId="6E7B3FA1" w14:textId="0DD0374C" w:rsidR="00CE202B" w:rsidRPr="005C022B" w:rsidRDefault="00CE202B" w:rsidP="0012625D">
      <w:pPr>
        <w:spacing w:after="0" w:line="240" w:lineRule="auto"/>
        <w:ind w:right="314"/>
        <w:jc w:val="both"/>
        <w:rPr>
          <w:rFonts w:ascii="Times New Roman" w:hAnsi="Times New Roman" w:cs="Times New Roman"/>
          <w:sz w:val="32"/>
          <w:szCs w:val="32"/>
        </w:rPr>
      </w:pPr>
    </w:p>
    <w:p w14:paraId="0FC6BE74" w14:textId="679E1160" w:rsidR="00CD16C3" w:rsidRDefault="00E25BFF" w:rsidP="0012625D">
      <w:pPr>
        <w:spacing w:line="240" w:lineRule="auto"/>
        <w:rPr>
          <w:rFonts w:ascii="Times New Roman" w:hAnsi="Times New Roman" w:cs="Times New Roman"/>
          <w:sz w:val="32"/>
          <w:szCs w:val="32"/>
        </w:rPr>
      </w:pPr>
      <w:r w:rsidRPr="005824CC">
        <w:rPr>
          <w:rFonts w:ascii="Times New Roman" w:hAnsi="Times New Roman" w:cs="Times New Roman"/>
          <w:noProof/>
          <w:sz w:val="32"/>
          <w:szCs w:val="32"/>
        </w:rPr>
        <w:drawing>
          <wp:inline distT="0" distB="0" distL="0" distR="0" wp14:anchorId="360D9134" wp14:editId="41883EFF">
            <wp:extent cx="4773336" cy="2759710"/>
            <wp:effectExtent l="0" t="0" r="8255" b="2540"/>
            <wp:docPr id="19182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3516" name=""/>
                    <pic:cNvPicPr/>
                  </pic:nvPicPr>
                  <pic:blipFill>
                    <a:blip r:embed="rId14"/>
                    <a:stretch>
                      <a:fillRect/>
                    </a:stretch>
                  </pic:blipFill>
                  <pic:spPr>
                    <a:xfrm>
                      <a:off x="0" y="0"/>
                      <a:ext cx="4798458" cy="2774234"/>
                    </a:xfrm>
                    <a:prstGeom prst="rect">
                      <a:avLst/>
                    </a:prstGeom>
                  </pic:spPr>
                </pic:pic>
              </a:graphicData>
            </a:graphic>
          </wp:inline>
        </w:drawing>
      </w:r>
    </w:p>
    <w:p w14:paraId="6DA88161" w14:textId="77777777" w:rsidR="00E25BFF" w:rsidRDefault="00E25BFF" w:rsidP="0012625D">
      <w:pPr>
        <w:spacing w:line="240" w:lineRule="auto"/>
        <w:rPr>
          <w:rFonts w:ascii="Times New Roman" w:hAnsi="Times New Roman" w:cs="Times New Roman"/>
          <w:sz w:val="32"/>
          <w:szCs w:val="32"/>
        </w:rPr>
      </w:pPr>
    </w:p>
    <w:p w14:paraId="7970F4EE" w14:textId="5C9AE01A" w:rsidR="00E25BFF" w:rsidRPr="00E25BFF" w:rsidRDefault="00E25BFF" w:rsidP="00E25BFF">
      <w:pPr>
        <w:spacing w:after="0" w:line="259" w:lineRule="auto"/>
        <w:ind w:right="314"/>
        <w:jc w:val="both"/>
        <w:rPr>
          <w:rFonts w:ascii="Times New Roman" w:hAnsi="Times New Roman" w:cs="Times New Roman"/>
          <w:b/>
          <w:bCs/>
          <w:sz w:val="32"/>
          <w:szCs w:val="32"/>
        </w:rPr>
      </w:pPr>
      <w:r w:rsidRPr="00E25BFF">
        <w:rPr>
          <w:rFonts w:ascii="Times New Roman" w:hAnsi="Times New Roman" w:cs="Times New Roman"/>
          <w:sz w:val="32"/>
          <w:szCs w:val="32"/>
        </w:rPr>
        <w:t>4.</w:t>
      </w:r>
      <w:r w:rsidRPr="00E25BFF">
        <w:rPr>
          <w:rFonts w:ascii="Times New Roman" w:hAnsi="Times New Roman" w:cs="Times New Roman"/>
          <w:b/>
          <w:bCs/>
          <w:sz w:val="32"/>
          <w:szCs w:val="32"/>
        </w:rPr>
        <w:t xml:space="preserve"> </w:t>
      </w:r>
      <w:r w:rsidRPr="00E25BFF">
        <w:rPr>
          <w:rFonts w:ascii="Times New Roman" w:hAnsi="Times New Roman" w:cs="Times New Roman"/>
          <w:b/>
          <w:bCs/>
          <w:sz w:val="32"/>
          <w:szCs w:val="32"/>
        </w:rPr>
        <w:t>Model training</w:t>
      </w:r>
    </w:p>
    <w:p w14:paraId="48CE1C82" w14:textId="7D713B2E" w:rsidR="00E25BFF" w:rsidRDefault="00E25BFF" w:rsidP="0012625D">
      <w:pPr>
        <w:spacing w:line="240" w:lineRule="auto"/>
        <w:rPr>
          <w:rFonts w:ascii="Times New Roman" w:hAnsi="Times New Roman" w:cs="Times New Roman"/>
          <w:sz w:val="32"/>
          <w:szCs w:val="32"/>
        </w:rPr>
      </w:pPr>
    </w:p>
    <w:p w14:paraId="3D2DF016" w14:textId="682BFC49" w:rsidR="00E25BFF" w:rsidRDefault="00E25BFF" w:rsidP="0012625D">
      <w:pPr>
        <w:spacing w:line="240" w:lineRule="auto"/>
        <w:rPr>
          <w:rFonts w:ascii="Times New Roman" w:hAnsi="Times New Roman" w:cs="Times New Roman"/>
          <w:sz w:val="32"/>
          <w:szCs w:val="32"/>
        </w:rPr>
      </w:pPr>
      <w:r w:rsidRPr="00107889">
        <w:rPr>
          <w:rFonts w:ascii="Times New Roman" w:hAnsi="Times New Roman" w:cs="Times New Roman"/>
          <w:b/>
          <w:bCs/>
          <w:noProof/>
          <w:sz w:val="32"/>
          <w:szCs w:val="32"/>
        </w:rPr>
        <w:lastRenderedPageBreak/>
        <w:drawing>
          <wp:inline distT="0" distB="0" distL="0" distR="0" wp14:anchorId="7A7A638B" wp14:editId="2B88C526">
            <wp:extent cx="5486400" cy="1410610"/>
            <wp:effectExtent l="0" t="0" r="0" b="0"/>
            <wp:docPr id="148932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2917" name=""/>
                    <pic:cNvPicPr/>
                  </pic:nvPicPr>
                  <pic:blipFill>
                    <a:blip r:embed="rId15"/>
                    <a:stretch>
                      <a:fillRect/>
                    </a:stretch>
                  </pic:blipFill>
                  <pic:spPr>
                    <a:xfrm>
                      <a:off x="0" y="0"/>
                      <a:ext cx="5486400" cy="1410610"/>
                    </a:xfrm>
                    <a:prstGeom prst="rect">
                      <a:avLst/>
                    </a:prstGeom>
                  </pic:spPr>
                </pic:pic>
              </a:graphicData>
            </a:graphic>
          </wp:inline>
        </w:drawing>
      </w:r>
    </w:p>
    <w:p w14:paraId="098A4B26" w14:textId="77777777" w:rsidR="00E25BFF" w:rsidRDefault="00E25BFF" w:rsidP="00E25BFF">
      <w:pPr>
        <w:spacing w:after="0" w:line="259" w:lineRule="auto"/>
        <w:ind w:right="314"/>
        <w:jc w:val="both"/>
        <w:rPr>
          <w:rFonts w:ascii="Times New Roman" w:hAnsi="Times New Roman" w:cs="Times New Roman"/>
          <w:sz w:val="32"/>
          <w:szCs w:val="32"/>
        </w:rPr>
      </w:pPr>
    </w:p>
    <w:p w14:paraId="5E4AEBB0" w14:textId="3CD9C5E9" w:rsidR="00E25BFF" w:rsidRPr="00E25BFF" w:rsidRDefault="00E25BFF" w:rsidP="00E25BFF">
      <w:pPr>
        <w:spacing w:after="0" w:line="259" w:lineRule="auto"/>
        <w:ind w:right="314"/>
        <w:jc w:val="both"/>
        <w:rPr>
          <w:rFonts w:ascii="Times New Roman" w:hAnsi="Times New Roman" w:cs="Times New Roman"/>
          <w:b/>
          <w:bCs/>
          <w:sz w:val="32"/>
          <w:szCs w:val="32"/>
        </w:rPr>
      </w:pPr>
      <w:r w:rsidRPr="00E25BFF">
        <w:rPr>
          <w:rFonts w:ascii="Times New Roman" w:hAnsi="Times New Roman" w:cs="Times New Roman"/>
          <w:sz w:val="32"/>
          <w:szCs w:val="32"/>
        </w:rPr>
        <w:t>5.</w:t>
      </w:r>
      <w:r w:rsidRPr="00E25BFF">
        <w:rPr>
          <w:rFonts w:ascii="Times New Roman" w:hAnsi="Times New Roman" w:cs="Times New Roman"/>
          <w:b/>
          <w:bCs/>
          <w:sz w:val="32"/>
          <w:szCs w:val="32"/>
        </w:rPr>
        <w:t xml:space="preserve"> </w:t>
      </w:r>
      <w:r w:rsidRPr="00E25BFF">
        <w:rPr>
          <w:rFonts w:ascii="Times New Roman" w:hAnsi="Times New Roman" w:cs="Times New Roman"/>
          <w:b/>
          <w:bCs/>
          <w:sz w:val="32"/>
          <w:szCs w:val="32"/>
        </w:rPr>
        <w:t>Evaluation results</w:t>
      </w:r>
    </w:p>
    <w:p w14:paraId="21031740" w14:textId="7B40A8A8" w:rsidR="00E25BFF" w:rsidRDefault="00E25BFF" w:rsidP="0012625D">
      <w:pPr>
        <w:spacing w:line="240" w:lineRule="auto"/>
        <w:rPr>
          <w:rFonts w:ascii="Times New Roman" w:hAnsi="Times New Roman" w:cs="Times New Roman"/>
          <w:sz w:val="32"/>
          <w:szCs w:val="32"/>
        </w:rPr>
      </w:pPr>
    </w:p>
    <w:p w14:paraId="44BBD434" w14:textId="77777777" w:rsidR="00E25BFF" w:rsidRDefault="00E25BFF" w:rsidP="0012625D">
      <w:pPr>
        <w:spacing w:line="240" w:lineRule="auto"/>
        <w:rPr>
          <w:rFonts w:ascii="Times New Roman" w:hAnsi="Times New Roman" w:cs="Times New Roman"/>
          <w:sz w:val="32"/>
          <w:szCs w:val="32"/>
        </w:rPr>
      </w:pPr>
    </w:p>
    <w:p w14:paraId="4E79FC93" w14:textId="38DB6F57" w:rsidR="00E25BFF" w:rsidRDefault="00E25BFF" w:rsidP="0012625D">
      <w:pPr>
        <w:spacing w:line="240" w:lineRule="auto"/>
        <w:rPr>
          <w:rFonts w:ascii="Times New Roman" w:hAnsi="Times New Roman" w:cs="Times New Roman"/>
          <w:sz w:val="32"/>
          <w:szCs w:val="32"/>
        </w:rPr>
      </w:pPr>
      <w:r w:rsidRPr="00107889">
        <w:rPr>
          <w:rFonts w:ascii="Times New Roman" w:hAnsi="Times New Roman" w:cs="Times New Roman"/>
          <w:b/>
          <w:bCs/>
          <w:noProof/>
          <w:sz w:val="32"/>
          <w:szCs w:val="32"/>
        </w:rPr>
        <w:drawing>
          <wp:inline distT="0" distB="0" distL="0" distR="0" wp14:anchorId="554B3193" wp14:editId="3BAE1C22">
            <wp:extent cx="5486400" cy="3815005"/>
            <wp:effectExtent l="0" t="0" r="0" b="0"/>
            <wp:docPr id="10616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0603" name=""/>
                    <pic:cNvPicPr/>
                  </pic:nvPicPr>
                  <pic:blipFill>
                    <a:blip r:embed="rId16"/>
                    <a:stretch>
                      <a:fillRect/>
                    </a:stretch>
                  </pic:blipFill>
                  <pic:spPr>
                    <a:xfrm>
                      <a:off x="0" y="0"/>
                      <a:ext cx="5486400" cy="3815005"/>
                    </a:xfrm>
                    <a:prstGeom prst="rect">
                      <a:avLst/>
                    </a:prstGeom>
                  </pic:spPr>
                </pic:pic>
              </a:graphicData>
            </a:graphic>
          </wp:inline>
        </w:drawing>
      </w:r>
    </w:p>
    <w:p w14:paraId="63022533" w14:textId="77777777" w:rsidR="00E25BFF" w:rsidRDefault="00E25BFF" w:rsidP="0012625D">
      <w:pPr>
        <w:spacing w:line="240" w:lineRule="auto"/>
        <w:rPr>
          <w:rFonts w:ascii="Times New Roman" w:hAnsi="Times New Roman" w:cs="Times New Roman"/>
          <w:sz w:val="32"/>
          <w:szCs w:val="32"/>
        </w:rPr>
      </w:pPr>
    </w:p>
    <w:p w14:paraId="76662B13" w14:textId="05E17626" w:rsidR="00E25BFF" w:rsidRPr="00E25BFF" w:rsidRDefault="00E25BFF" w:rsidP="00E25BFF">
      <w:pPr>
        <w:spacing w:after="0" w:line="259" w:lineRule="auto"/>
        <w:ind w:right="314"/>
        <w:jc w:val="both"/>
        <w:rPr>
          <w:rFonts w:ascii="Times New Roman" w:hAnsi="Times New Roman" w:cs="Times New Roman"/>
          <w:b/>
          <w:bCs/>
          <w:sz w:val="32"/>
          <w:szCs w:val="32"/>
        </w:rPr>
      </w:pPr>
      <w:r w:rsidRPr="00E25BFF">
        <w:rPr>
          <w:rFonts w:ascii="Times New Roman" w:hAnsi="Times New Roman" w:cs="Times New Roman"/>
          <w:sz w:val="32"/>
          <w:szCs w:val="32"/>
        </w:rPr>
        <w:t>6.</w:t>
      </w:r>
      <w:r w:rsidRPr="00E25BFF">
        <w:rPr>
          <w:rFonts w:ascii="Times New Roman" w:hAnsi="Times New Roman" w:cs="Times New Roman"/>
          <w:b/>
          <w:bCs/>
          <w:sz w:val="32"/>
          <w:szCs w:val="32"/>
        </w:rPr>
        <w:t xml:space="preserve"> </w:t>
      </w:r>
      <w:r w:rsidRPr="00E25BFF">
        <w:rPr>
          <w:rFonts w:ascii="Times New Roman" w:hAnsi="Times New Roman" w:cs="Times New Roman"/>
          <w:b/>
          <w:bCs/>
          <w:sz w:val="32"/>
          <w:szCs w:val="32"/>
        </w:rPr>
        <w:t>Actual vs Predicted graph</w:t>
      </w:r>
    </w:p>
    <w:p w14:paraId="6974787D" w14:textId="488F64A0" w:rsidR="00E25BFF" w:rsidRPr="00CD16C3" w:rsidRDefault="00E25BFF" w:rsidP="0012625D">
      <w:pPr>
        <w:spacing w:line="240" w:lineRule="auto"/>
        <w:rPr>
          <w:rFonts w:ascii="Times New Roman" w:hAnsi="Times New Roman" w:cs="Times New Roman"/>
          <w:sz w:val="32"/>
          <w:szCs w:val="32"/>
        </w:rPr>
      </w:pPr>
    </w:p>
    <w:sectPr w:rsidR="00E25BFF" w:rsidRPr="00CD16C3"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FC5BB" w14:textId="77777777" w:rsidR="00FB42C7" w:rsidRDefault="00FB42C7" w:rsidP="00194724">
      <w:pPr>
        <w:spacing w:after="0" w:line="240" w:lineRule="auto"/>
      </w:pPr>
      <w:r>
        <w:separator/>
      </w:r>
    </w:p>
  </w:endnote>
  <w:endnote w:type="continuationSeparator" w:id="0">
    <w:p w14:paraId="469AEA3D" w14:textId="77777777" w:rsidR="00FB42C7" w:rsidRDefault="00FB42C7" w:rsidP="00194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173148"/>
      <w:docPartObj>
        <w:docPartGallery w:val="Page Numbers (Bottom of Page)"/>
        <w:docPartUnique/>
      </w:docPartObj>
    </w:sdtPr>
    <w:sdtEndPr>
      <w:rPr>
        <w:noProof/>
      </w:rPr>
    </w:sdtEndPr>
    <w:sdtContent>
      <w:p w14:paraId="34543698" w14:textId="77777777" w:rsidR="00194724" w:rsidRDefault="00194724">
        <w:pPr>
          <w:pStyle w:val="Footer"/>
          <w:jc w:val="center"/>
        </w:pPr>
      </w:p>
      <w:p w14:paraId="2A75DC20" w14:textId="4A54DAA1" w:rsidR="00194724" w:rsidRDefault="00194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CFE525" w14:textId="77777777" w:rsidR="00194724" w:rsidRDefault="00194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2E7E" w14:textId="77777777" w:rsidR="00FB42C7" w:rsidRDefault="00FB42C7" w:rsidP="00194724">
      <w:pPr>
        <w:spacing w:after="0" w:line="240" w:lineRule="auto"/>
      </w:pPr>
      <w:r>
        <w:separator/>
      </w:r>
    </w:p>
  </w:footnote>
  <w:footnote w:type="continuationSeparator" w:id="0">
    <w:p w14:paraId="5268C81B" w14:textId="77777777" w:rsidR="00FB42C7" w:rsidRDefault="00FB42C7" w:rsidP="00194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85995"/>
    <w:multiLevelType w:val="hybridMultilevel"/>
    <w:tmpl w:val="EEC6A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B777AF"/>
    <w:multiLevelType w:val="hybridMultilevel"/>
    <w:tmpl w:val="29EC8F44"/>
    <w:lvl w:ilvl="0" w:tplc="8BFEF754">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3A0C193E"/>
    <w:multiLevelType w:val="multilevel"/>
    <w:tmpl w:val="2BFE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D49C3"/>
    <w:multiLevelType w:val="multilevel"/>
    <w:tmpl w:val="110C63D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422483">
    <w:abstractNumId w:val="8"/>
  </w:num>
  <w:num w:numId="2" w16cid:durableId="1455557950">
    <w:abstractNumId w:val="6"/>
  </w:num>
  <w:num w:numId="3" w16cid:durableId="896667425">
    <w:abstractNumId w:val="5"/>
  </w:num>
  <w:num w:numId="4" w16cid:durableId="993068066">
    <w:abstractNumId w:val="4"/>
  </w:num>
  <w:num w:numId="5" w16cid:durableId="101070109">
    <w:abstractNumId w:val="7"/>
  </w:num>
  <w:num w:numId="6" w16cid:durableId="1461460715">
    <w:abstractNumId w:val="3"/>
  </w:num>
  <w:num w:numId="7" w16cid:durableId="1102070467">
    <w:abstractNumId w:val="2"/>
  </w:num>
  <w:num w:numId="8" w16cid:durableId="1823958988">
    <w:abstractNumId w:val="1"/>
  </w:num>
  <w:num w:numId="9" w16cid:durableId="1133642174">
    <w:abstractNumId w:val="0"/>
  </w:num>
  <w:num w:numId="10" w16cid:durableId="59717486">
    <w:abstractNumId w:val="10"/>
  </w:num>
  <w:num w:numId="11" w16cid:durableId="1300381179">
    <w:abstractNumId w:val="9"/>
  </w:num>
  <w:num w:numId="12" w16cid:durableId="827940882">
    <w:abstractNumId w:val="11"/>
  </w:num>
  <w:num w:numId="13" w16cid:durableId="34669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18F"/>
    <w:rsid w:val="0012625D"/>
    <w:rsid w:val="0015074B"/>
    <w:rsid w:val="00194724"/>
    <w:rsid w:val="002176E6"/>
    <w:rsid w:val="0029639D"/>
    <w:rsid w:val="0032696B"/>
    <w:rsid w:val="00326F90"/>
    <w:rsid w:val="00416476"/>
    <w:rsid w:val="00422785"/>
    <w:rsid w:val="00502223"/>
    <w:rsid w:val="005C0F11"/>
    <w:rsid w:val="00661D8D"/>
    <w:rsid w:val="00691B15"/>
    <w:rsid w:val="007314A9"/>
    <w:rsid w:val="007956E6"/>
    <w:rsid w:val="007B176B"/>
    <w:rsid w:val="0082303C"/>
    <w:rsid w:val="00835C79"/>
    <w:rsid w:val="00846964"/>
    <w:rsid w:val="0087192B"/>
    <w:rsid w:val="008E4CB2"/>
    <w:rsid w:val="00951DC0"/>
    <w:rsid w:val="00AA1D8D"/>
    <w:rsid w:val="00AB319C"/>
    <w:rsid w:val="00B47730"/>
    <w:rsid w:val="00C75A72"/>
    <w:rsid w:val="00CB0664"/>
    <w:rsid w:val="00CB297B"/>
    <w:rsid w:val="00CD16C3"/>
    <w:rsid w:val="00CE202B"/>
    <w:rsid w:val="00D549F6"/>
    <w:rsid w:val="00D75F81"/>
    <w:rsid w:val="00E25BFF"/>
    <w:rsid w:val="00ED49FC"/>
    <w:rsid w:val="00F307AD"/>
    <w:rsid w:val="00FB42C7"/>
    <w:rsid w:val="00FC693F"/>
    <w:rsid w:val="00FF0B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E0C4A"/>
  <w14:defaultImageDpi w14:val="300"/>
  <w15:docId w15:val="{0783880F-78A6-4465-88D4-1AAB36F96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Bhargavi J Sharma</cp:lastModifiedBy>
  <cp:revision>8</cp:revision>
  <dcterms:created xsi:type="dcterms:W3CDTF">2026-04-01T17:58:00Z</dcterms:created>
  <dcterms:modified xsi:type="dcterms:W3CDTF">2026-04-01T18:11:00Z</dcterms:modified>
  <cp:category/>
</cp:coreProperties>
</file>